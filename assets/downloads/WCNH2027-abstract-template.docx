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21CC" w14:textId="081B1DDB" w:rsidR="00061522" w:rsidRDefault="00231641">
      <w:pPr>
        <w:pStyle w:val="Title"/>
        <w:rPr>
          <w:lang w:val="en-GB"/>
        </w:rPr>
      </w:pPr>
      <w:r>
        <w:rPr>
          <w:lang w:val="en-GB"/>
        </w:rPr>
        <w:t>Request for Proposals</w:t>
      </w:r>
    </w:p>
    <w:p w14:paraId="3F6493D3" w14:textId="77777777" w:rsidR="00231641" w:rsidRDefault="00231641" w:rsidP="00231641">
      <w:pPr>
        <w:rPr>
          <w:lang w:val="en-GB"/>
        </w:rPr>
      </w:pPr>
    </w:p>
    <w:p w14:paraId="45B2CC2C" w14:textId="7D1411D5" w:rsidR="00231641" w:rsidRDefault="00231641" w:rsidP="00231641">
      <w:pPr>
        <w:rPr>
          <w:lang w:val="en-GB"/>
        </w:rPr>
      </w:pPr>
      <w:r>
        <w:rPr>
          <w:lang w:val="en-GB"/>
        </w:rPr>
        <w:t>Then you can add a bunch of thigs</w:t>
      </w:r>
    </w:p>
    <w:p w14:paraId="590C84CE" w14:textId="77777777" w:rsidR="00231641" w:rsidRDefault="00231641" w:rsidP="00231641">
      <w:pPr>
        <w:rPr>
          <w:lang w:val="en-GB"/>
        </w:rPr>
      </w:pPr>
    </w:p>
    <w:p w14:paraId="291DF6EE" w14:textId="77777777" w:rsidR="00231641" w:rsidRPr="00231641" w:rsidRDefault="00231641" w:rsidP="00231641">
      <w:pPr>
        <w:rPr>
          <w:lang w:val="en-GB"/>
        </w:rPr>
      </w:pPr>
      <w:r w:rsidRPr="00231641">
        <w:rPr>
          <w:lang w:val="en-GB"/>
        </w:rPr>
        <w:t xml:space="preserve">Lorem ipsum </w:t>
      </w:r>
      <w:proofErr w:type="spellStart"/>
      <w:r w:rsidRPr="00231641">
        <w:rPr>
          <w:lang w:val="en-GB"/>
        </w:rPr>
        <w:t>dolor</w:t>
      </w:r>
      <w:proofErr w:type="spellEnd"/>
      <w:r w:rsidRPr="00231641">
        <w:rPr>
          <w:lang w:val="en-GB"/>
        </w:rPr>
        <w:t xml:space="preserve"> </w:t>
      </w:r>
      <w:proofErr w:type="gramStart"/>
      <w:r w:rsidRPr="00231641">
        <w:rPr>
          <w:lang w:val="en-GB"/>
        </w:rPr>
        <w:t>sit</w:t>
      </w:r>
      <w:proofErr w:type="gram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amet</w:t>
      </w:r>
      <w:proofErr w:type="spellEnd"/>
      <w:r w:rsidRPr="00231641">
        <w:rPr>
          <w:lang w:val="en-GB"/>
        </w:rPr>
        <w:t xml:space="preserve">, </w:t>
      </w:r>
      <w:proofErr w:type="spellStart"/>
      <w:r w:rsidRPr="00231641">
        <w:rPr>
          <w:lang w:val="en-GB"/>
        </w:rPr>
        <w:t>consectetur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adipiscing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elit</w:t>
      </w:r>
      <w:proofErr w:type="spellEnd"/>
      <w:r w:rsidRPr="00231641">
        <w:rPr>
          <w:lang w:val="en-GB"/>
        </w:rPr>
        <w:t xml:space="preserve">. Sed non </w:t>
      </w:r>
      <w:proofErr w:type="spellStart"/>
      <w:r w:rsidRPr="00231641">
        <w:rPr>
          <w:lang w:val="en-GB"/>
        </w:rPr>
        <w:t>enim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lectus</w:t>
      </w:r>
      <w:proofErr w:type="spellEnd"/>
      <w:r w:rsidRPr="00231641">
        <w:rPr>
          <w:lang w:val="en-GB"/>
        </w:rPr>
        <w:t xml:space="preserve">. Duis id </w:t>
      </w:r>
      <w:proofErr w:type="spellStart"/>
      <w:r w:rsidRPr="00231641">
        <w:rPr>
          <w:lang w:val="en-GB"/>
        </w:rPr>
        <w:t>aliquet</w:t>
      </w:r>
      <w:proofErr w:type="spellEnd"/>
      <w:r w:rsidRPr="00231641">
        <w:rPr>
          <w:lang w:val="en-GB"/>
        </w:rPr>
        <w:t xml:space="preserve"> ante. </w:t>
      </w:r>
      <w:proofErr w:type="spellStart"/>
      <w:r w:rsidRPr="00231641">
        <w:rPr>
          <w:lang w:val="en-GB"/>
        </w:rPr>
        <w:t>Etiam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ornare</w:t>
      </w:r>
      <w:proofErr w:type="spellEnd"/>
      <w:r w:rsidRPr="00231641">
        <w:rPr>
          <w:lang w:val="en-GB"/>
        </w:rPr>
        <w:t xml:space="preserve">, </w:t>
      </w:r>
      <w:proofErr w:type="spellStart"/>
      <w:r w:rsidRPr="00231641">
        <w:rPr>
          <w:lang w:val="en-GB"/>
        </w:rPr>
        <w:t>nibh</w:t>
      </w:r>
      <w:proofErr w:type="spellEnd"/>
      <w:r w:rsidRPr="00231641">
        <w:rPr>
          <w:lang w:val="en-GB"/>
        </w:rPr>
        <w:t xml:space="preserve"> et </w:t>
      </w:r>
      <w:proofErr w:type="spellStart"/>
      <w:r w:rsidRPr="00231641">
        <w:rPr>
          <w:lang w:val="en-GB"/>
        </w:rPr>
        <w:t>tincidunt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dignissim</w:t>
      </w:r>
      <w:proofErr w:type="spellEnd"/>
      <w:r w:rsidRPr="00231641">
        <w:rPr>
          <w:lang w:val="en-GB"/>
        </w:rPr>
        <w:t xml:space="preserve">, </w:t>
      </w:r>
      <w:proofErr w:type="spellStart"/>
      <w:r w:rsidRPr="00231641">
        <w:rPr>
          <w:lang w:val="en-GB"/>
        </w:rPr>
        <w:t>arcu</w:t>
      </w:r>
      <w:proofErr w:type="spellEnd"/>
      <w:r w:rsidRPr="00231641">
        <w:rPr>
          <w:lang w:val="en-GB"/>
        </w:rPr>
        <w:t xml:space="preserve"> ante </w:t>
      </w:r>
      <w:proofErr w:type="spellStart"/>
      <w:r w:rsidRPr="00231641">
        <w:rPr>
          <w:lang w:val="en-GB"/>
        </w:rPr>
        <w:t>pretium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leo</w:t>
      </w:r>
      <w:proofErr w:type="spellEnd"/>
      <w:r w:rsidRPr="00231641">
        <w:rPr>
          <w:lang w:val="en-GB"/>
        </w:rPr>
        <w:t xml:space="preserve">, ac </w:t>
      </w:r>
      <w:proofErr w:type="spellStart"/>
      <w:r w:rsidRPr="00231641">
        <w:rPr>
          <w:lang w:val="en-GB"/>
        </w:rPr>
        <w:t>imperdiet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sem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erat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vel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nibh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Nullam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laoreet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odio</w:t>
      </w:r>
      <w:proofErr w:type="spellEnd"/>
      <w:r w:rsidRPr="00231641">
        <w:rPr>
          <w:lang w:val="en-GB"/>
        </w:rPr>
        <w:t xml:space="preserve"> ac </w:t>
      </w:r>
      <w:proofErr w:type="spellStart"/>
      <w:r w:rsidRPr="00231641">
        <w:rPr>
          <w:lang w:val="en-GB"/>
        </w:rPr>
        <w:t>urna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accumsan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mattis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Phasellus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eget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urna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risus</w:t>
      </w:r>
      <w:proofErr w:type="spellEnd"/>
      <w:r w:rsidRPr="00231641">
        <w:rPr>
          <w:lang w:val="en-GB"/>
        </w:rPr>
        <w:t xml:space="preserve">. Mauris a lorem mi. Vestibulum </w:t>
      </w:r>
      <w:proofErr w:type="spellStart"/>
      <w:r w:rsidRPr="00231641">
        <w:rPr>
          <w:lang w:val="en-GB"/>
        </w:rPr>
        <w:t>leo</w:t>
      </w:r>
      <w:proofErr w:type="spellEnd"/>
      <w:r w:rsidRPr="00231641">
        <w:rPr>
          <w:lang w:val="en-GB"/>
        </w:rPr>
        <w:t xml:space="preserve"> ipsum, </w:t>
      </w:r>
      <w:proofErr w:type="spellStart"/>
      <w:r w:rsidRPr="00231641">
        <w:rPr>
          <w:lang w:val="en-GB"/>
        </w:rPr>
        <w:t>efficitur</w:t>
      </w:r>
      <w:proofErr w:type="spellEnd"/>
      <w:r w:rsidRPr="00231641">
        <w:rPr>
          <w:lang w:val="en-GB"/>
        </w:rPr>
        <w:t xml:space="preserve"> in </w:t>
      </w:r>
      <w:proofErr w:type="spellStart"/>
      <w:r w:rsidRPr="00231641">
        <w:rPr>
          <w:lang w:val="en-GB"/>
        </w:rPr>
        <w:t>sagittis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ut</w:t>
      </w:r>
      <w:proofErr w:type="spellEnd"/>
      <w:r w:rsidRPr="00231641">
        <w:rPr>
          <w:lang w:val="en-GB"/>
        </w:rPr>
        <w:t xml:space="preserve">, </w:t>
      </w:r>
      <w:proofErr w:type="spellStart"/>
      <w:r w:rsidRPr="00231641">
        <w:rPr>
          <w:lang w:val="en-GB"/>
        </w:rPr>
        <w:t>fringilla</w:t>
      </w:r>
      <w:proofErr w:type="spellEnd"/>
      <w:r w:rsidRPr="00231641">
        <w:rPr>
          <w:lang w:val="en-GB"/>
        </w:rPr>
        <w:t xml:space="preserve"> et </w:t>
      </w:r>
      <w:proofErr w:type="spellStart"/>
      <w:r w:rsidRPr="00231641">
        <w:rPr>
          <w:lang w:val="en-GB"/>
        </w:rPr>
        <w:t>urna</w:t>
      </w:r>
      <w:proofErr w:type="spellEnd"/>
      <w:r w:rsidRPr="00231641">
        <w:rPr>
          <w:lang w:val="en-GB"/>
        </w:rPr>
        <w:t>.</w:t>
      </w:r>
    </w:p>
    <w:p w14:paraId="7D96D303" w14:textId="77777777" w:rsidR="00231641" w:rsidRPr="00231641" w:rsidRDefault="00231641" w:rsidP="00231641">
      <w:pPr>
        <w:rPr>
          <w:lang w:val="en-GB"/>
        </w:rPr>
      </w:pPr>
      <w:proofErr w:type="spellStart"/>
      <w:r w:rsidRPr="00231641">
        <w:rPr>
          <w:lang w:val="en-GB"/>
        </w:rPr>
        <w:t>Fusce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eu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suscipit</w:t>
      </w:r>
      <w:proofErr w:type="spellEnd"/>
      <w:r w:rsidRPr="00231641">
        <w:rPr>
          <w:lang w:val="en-GB"/>
        </w:rPr>
        <w:t xml:space="preserve"> eros, at </w:t>
      </w:r>
      <w:proofErr w:type="spellStart"/>
      <w:r w:rsidRPr="00231641">
        <w:rPr>
          <w:lang w:val="en-GB"/>
        </w:rPr>
        <w:t>posuere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dolor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Phasellus</w:t>
      </w:r>
      <w:proofErr w:type="spellEnd"/>
      <w:r w:rsidRPr="00231641">
        <w:rPr>
          <w:lang w:val="en-GB"/>
        </w:rPr>
        <w:t xml:space="preserve"> et </w:t>
      </w:r>
      <w:proofErr w:type="spellStart"/>
      <w:r w:rsidRPr="00231641">
        <w:rPr>
          <w:lang w:val="en-GB"/>
        </w:rPr>
        <w:t>venenatis</w:t>
      </w:r>
      <w:proofErr w:type="spellEnd"/>
      <w:r w:rsidRPr="00231641">
        <w:rPr>
          <w:lang w:val="en-GB"/>
        </w:rPr>
        <w:t xml:space="preserve"> magna, vitae </w:t>
      </w:r>
      <w:proofErr w:type="spellStart"/>
      <w:r w:rsidRPr="00231641">
        <w:rPr>
          <w:lang w:val="en-GB"/>
        </w:rPr>
        <w:t>varius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quam</w:t>
      </w:r>
      <w:proofErr w:type="spellEnd"/>
      <w:r w:rsidRPr="00231641">
        <w:rPr>
          <w:lang w:val="en-GB"/>
        </w:rPr>
        <w:t xml:space="preserve">. Class </w:t>
      </w:r>
      <w:proofErr w:type="spellStart"/>
      <w:r w:rsidRPr="00231641">
        <w:rPr>
          <w:lang w:val="en-GB"/>
        </w:rPr>
        <w:t>aptent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taciti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sociosqu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ad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litora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torquent</w:t>
      </w:r>
      <w:proofErr w:type="spellEnd"/>
      <w:r w:rsidRPr="00231641">
        <w:rPr>
          <w:lang w:val="en-GB"/>
        </w:rPr>
        <w:t xml:space="preserve"> per </w:t>
      </w:r>
      <w:proofErr w:type="spellStart"/>
      <w:r w:rsidRPr="00231641">
        <w:rPr>
          <w:lang w:val="en-GB"/>
        </w:rPr>
        <w:t>conubia</w:t>
      </w:r>
      <w:proofErr w:type="spellEnd"/>
      <w:r w:rsidRPr="00231641">
        <w:rPr>
          <w:lang w:val="en-GB"/>
        </w:rPr>
        <w:t xml:space="preserve"> nostra, per </w:t>
      </w:r>
      <w:proofErr w:type="spellStart"/>
      <w:r w:rsidRPr="00231641">
        <w:rPr>
          <w:lang w:val="en-GB"/>
        </w:rPr>
        <w:t>inceptos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himenaeos</w:t>
      </w:r>
      <w:proofErr w:type="spellEnd"/>
      <w:r w:rsidRPr="00231641">
        <w:rPr>
          <w:lang w:val="en-GB"/>
        </w:rPr>
        <w:t xml:space="preserve">. Integer </w:t>
      </w:r>
      <w:proofErr w:type="spellStart"/>
      <w:r w:rsidRPr="00231641">
        <w:rPr>
          <w:lang w:val="en-GB"/>
        </w:rPr>
        <w:t>eu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neque</w:t>
      </w:r>
      <w:proofErr w:type="spellEnd"/>
      <w:r w:rsidRPr="00231641">
        <w:rPr>
          <w:lang w:val="en-GB"/>
        </w:rPr>
        <w:t xml:space="preserve"> non </w:t>
      </w:r>
      <w:proofErr w:type="spellStart"/>
      <w:r w:rsidRPr="00231641">
        <w:rPr>
          <w:lang w:val="en-GB"/>
        </w:rPr>
        <w:t>arcu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dignissim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lobortis</w:t>
      </w:r>
      <w:proofErr w:type="spellEnd"/>
      <w:r w:rsidRPr="00231641">
        <w:rPr>
          <w:lang w:val="en-GB"/>
        </w:rPr>
        <w:t xml:space="preserve">. Proin </w:t>
      </w:r>
      <w:proofErr w:type="spellStart"/>
      <w:r w:rsidRPr="00231641">
        <w:rPr>
          <w:lang w:val="en-GB"/>
        </w:rPr>
        <w:t>pellentesque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elit</w:t>
      </w:r>
      <w:proofErr w:type="spellEnd"/>
      <w:r w:rsidRPr="00231641">
        <w:rPr>
          <w:lang w:val="en-GB"/>
        </w:rPr>
        <w:t xml:space="preserve"> nunc, </w:t>
      </w:r>
      <w:proofErr w:type="spellStart"/>
      <w:r w:rsidRPr="00231641">
        <w:rPr>
          <w:lang w:val="en-GB"/>
        </w:rPr>
        <w:t>vel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placerat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tortor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hendrerit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eget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Nulla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facilisi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Fusce</w:t>
      </w:r>
      <w:proofErr w:type="spellEnd"/>
      <w:r w:rsidRPr="00231641">
        <w:rPr>
          <w:lang w:val="en-GB"/>
        </w:rPr>
        <w:t xml:space="preserve"> ac </w:t>
      </w:r>
      <w:proofErr w:type="spellStart"/>
      <w:r w:rsidRPr="00231641">
        <w:rPr>
          <w:lang w:val="en-GB"/>
        </w:rPr>
        <w:t>orci</w:t>
      </w:r>
      <w:proofErr w:type="spellEnd"/>
      <w:r w:rsidRPr="00231641">
        <w:rPr>
          <w:lang w:val="en-GB"/>
        </w:rPr>
        <w:t xml:space="preserve"> non ligula </w:t>
      </w:r>
      <w:proofErr w:type="spellStart"/>
      <w:r w:rsidRPr="00231641">
        <w:rPr>
          <w:lang w:val="en-GB"/>
        </w:rPr>
        <w:t>consectetur</w:t>
      </w:r>
      <w:proofErr w:type="spellEnd"/>
      <w:r w:rsidRPr="00231641">
        <w:rPr>
          <w:lang w:val="en-GB"/>
        </w:rPr>
        <w:t xml:space="preserve"> maximus sit </w:t>
      </w:r>
      <w:proofErr w:type="spellStart"/>
      <w:r w:rsidRPr="00231641">
        <w:rPr>
          <w:lang w:val="en-GB"/>
        </w:rPr>
        <w:t>amet</w:t>
      </w:r>
      <w:proofErr w:type="spellEnd"/>
      <w:r w:rsidRPr="00231641">
        <w:rPr>
          <w:lang w:val="en-GB"/>
        </w:rPr>
        <w:t xml:space="preserve"> in </w:t>
      </w:r>
      <w:proofErr w:type="spellStart"/>
      <w:r w:rsidRPr="00231641">
        <w:rPr>
          <w:lang w:val="en-GB"/>
        </w:rPr>
        <w:t>velit</w:t>
      </w:r>
      <w:proofErr w:type="spellEnd"/>
      <w:r w:rsidRPr="00231641">
        <w:rPr>
          <w:lang w:val="en-GB"/>
        </w:rPr>
        <w:t xml:space="preserve">. Cras </w:t>
      </w:r>
      <w:proofErr w:type="spellStart"/>
      <w:r w:rsidRPr="00231641">
        <w:rPr>
          <w:lang w:val="en-GB"/>
        </w:rPr>
        <w:t>porttitor</w:t>
      </w:r>
      <w:proofErr w:type="spellEnd"/>
      <w:r w:rsidRPr="00231641">
        <w:rPr>
          <w:lang w:val="en-GB"/>
        </w:rPr>
        <w:t xml:space="preserve"> gravida ex. Ut </w:t>
      </w:r>
      <w:proofErr w:type="spellStart"/>
      <w:r w:rsidRPr="00231641">
        <w:rPr>
          <w:lang w:val="en-GB"/>
        </w:rPr>
        <w:t>ultricies</w:t>
      </w:r>
      <w:proofErr w:type="spellEnd"/>
      <w:r w:rsidRPr="00231641">
        <w:rPr>
          <w:lang w:val="en-GB"/>
        </w:rPr>
        <w:t xml:space="preserve"> mi </w:t>
      </w:r>
      <w:proofErr w:type="spellStart"/>
      <w:r w:rsidRPr="00231641">
        <w:rPr>
          <w:lang w:val="en-GB"/>
        </w:rPr>
        <w:t>pretium</w:t>
      </w:r>
      <w:proofErr w:type="spellEnd"/>
      <w:r w:rsidRPr="00231641">
        <w:rPr>
          <w:lang w:val="en-GB"/>
        </w:rPr>
        <w:t xml:space="preserve">, </w:t>
      </w:r>
      <w:proofErr w:type="spellStart"/>
      <w:r w:rsidRPr="00231641">
        <w:rPr>
          <w:lang w:val="en-GB"/>
        </w:rPr>
        <w:t>posuere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purus</w:t>
      </w:r>
      <w:proofErr w:type="spellEnd"/>
      <w:r w:rsidRPr="00231641">
        <w:rPr>
          <w:lang w:val="en-GB"/>
        </w:rPr>
        <w:t xml:space="preserve"> at, </w:t>
      </w:r>
      <w:proofErr w:type="spellStart"/>
      <w:r w:rsidRPr="00231641">
        <w:rPr>
          <w:lang w:val="en-GB"/>
        </w:rPr>
        <w:t>vehicula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turpis</w:t>
      </w:r>
      <w:proofErr w:type="spellEnd"/>
      <w:r w:rsidRPr="00231641">
        <w:rPr>
          <w:lang w:val="en-GB"/>
        </w:rPr>
        <w:t xml:space="preserve">. Aenean ac </w:t>
      </w:r>
      <w:proofErr w:type="spellStart"/>
      <w:r w:rsidRPr="00231641">
        <w:rPr>
          <w:lang w:val="en-GB"/>
        </w:rPr>
        <w:t>aliquet</w:t>
      </w:r>
      <w:proofErr w:type="spellEnd"/>
      <w:r w:rsidRPr="00231641">
        <w:rPr>
          <w:lang w:val="en-GB"/>
        </w:rPr>
        <w:t xml:space="preserve"> mi.</w:t>
      </w:r>
    </w:p>
    <w:p w14:paraId="1E2A1008" w14:textId="77777777" w:rsidR="00231641" w:rsidRPr="00231641" w:rsidRDefault="00231641" w:rsidP="00231641">
      <w:pPr>
        <w:rPr>
          <w:lang w:val="en-GB"/>
        </w:rPr>
      </w:pPr>
      <w:r w:rsidRPr="00231641">
        <w:rPr>
          <w:lang w:val="en-GB"/>
        </w:rPr>
        <w:t xml:space="preserve">Integer nec </w:t>
      </w:r>
      <w:proofErr w:type="spellStart"/>
      <w:r w:rsidRPr="00231641">
        <w:rPr>
          <w:lang w:val="en-GB"/>
        </w:rPr>
        <w:t>neque</w:t>
      </w:r>
      <w:proofErr w:type="spellEnd"/>
      <w:r w:rsidRPr="00231641">
        <w:rPr>
          <w:lang w:val="en-GB"/>
        </w:rPr>
        <w:t xml:space="preserve"> </w:t>
      </w:r>
      <w:proofErr w:type="gramStart"/>
      <w:r w:rsidRPr="00231641">
        <w:rPr>
          <w:lang w:val="en-GB"/>
        </w:rPr>
        <w:t>a</w:t>
      </w:r>
      <w:proofErr w:type="gramEnd"/>
      <w:r w:rsidRPr="00231641">
        <w:rPr>
          <w:lang w:val="en-GB"/>
        </w:rPr>
        <w:t xml:space="preserve"> ipsum </w:t>
      </w:r>
      <w:proofErr w:type="spellStart"/>
      <w:r w:rsidRPr="00231641">
        <w:rPr>
          <w:lang w:val="en-GB"/>
        </w:rPr>
        <w:t>interdum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varius</w:t>
      </w:r>
      <w:proofErr w:type="spellEnd"/>
      <w:r w:rsidRPr="00231641">
        <w:rPr>
          <w:lang w:val="en-GB"/>
        </w:rPr>
        <w:t xml:space="preserve">. Ut tempus </w:t>
      </w:r>
      <w:proofErr w:type="spellStart"/>
      <w:r w:rsidRPr="00231641">
        <w:rPr>
          <w:lang w:val="en-GB"/>
        </w:rPr>
        <w:t>congue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dapibus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Suspendisse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dolor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odio</w:t>
      </w:r>
      <w:proofErr w:type="spellEnd"/>
      <w:r w:rsidRPr="00231641">
        <w:rPr>
          <w:lang w:val="en-GB"/>
        </w:rPr>
        <w:t xml:space="preserve">, cursus </w:t>
      </w:r>
      <w:proofErr w:type="spellStart"/>
      <w:r w:rsidRPr="00231641">
        <w:rPr>
          <w:lang w:val="en-GB"/>
        </w:rPr>
        <w:t>sagittis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sodales</w:t>
      </w:r>
      <w:proofErr w:type="spellEnd"/>
      <w:r w:rsidRPr="00231641">
        <w:rPr>
          <w:lang w:val="en-GB"/>
        </w:rPr>
        <w:t xml:space="preserve"> in, </w:t>
      </w:r>
      <w:proofErr w:type="spellStart"/>
      <w:r w:rsidRPr="00231641">
        <w:rPr>
          <w:lang w:val="en-GB"/>
        </w:rPr>
        <w:t>posuere</w:t>
      </w:r>
      <w:proofErr w:type="spellEnd"/>
      <w:r w:rsidRPr="00231641">
        <w:rPr>
          <w:lang w:val="en-GB"/>
        </w:rPr>
        <w:t xml:space="preserve"> ac </w:t>
      </w:r>
      <w:proofErr w:type="spellStart"/>
      <w:r w:rsidRPr="00231641">
        <w:rPr>
          <w:lang w:val="en-GB"/>
        </w:rPr>
        <w:t>erat</w:t>
      </w:r>
      <w:proofErr w:type="spellEnd"/>
      <w:r w:rsidRPr="00231641">
        <w:rPr>
          <w:lang w:val="en-GB"/>
        </w:rPr>
        <w:t xml:space="preserve">. Proin et </w:t>
      </w:r>
      <w:proofErr w:type="spellStart"/>
      <w:r w:rsidRPr="00231641">
        <w:rPr>
          <w:lang w:val="en-GB"/>
        </w:rPr>
        <w:t>hendrerit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risus</w:t>
      </w:r>
      <w:proofErr w:type="spellEnd"/>
      <w:r w:rsidRPr="00231641">
        <w:rPr>
          <w:lang w:val="en-GB"/>
        </w:rPr>
        <w:t xml:space="preserve">, a </w:t>
      </w:r>
      <w:proofErr w:type="spellStart"/>
      <w:r w:rsidRPr="00231641">
        <w:rPr>
          <w:lang w:val="en-GB"/>
        </w:rPr>
        <w:t>blandit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urna</w:t>
      </w:r>
      <w:proofErr w:type="spellEnd"/>
      <w:r w:rsidRPr="00231641">
        <w:rPr>
          <w:lang w:val="en-GB"/>
        </w:rPr>
        <w:t xml:space="preserve">. Vestibulum semper </w:t>
      </w:r>
      <w:proofErr w:type="spellStart"/>
      <w:r w:rsidRPr="00231641">
        <w:rPr>
          <w:lang w:val="en-GB"/>
        </w:rPr>
        <w:t>consectetur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nisl</w:t>
      </w:r>
      <w:proofErr w:type="spellEnd"/>
      <w:r w:rsidRPr="00231641">
        <w:rPr>
          <w:lang w:val="en-GB"/>
        </w:rPr>
        <w:t xml:space="preserve"> quis porta. Mauris </w:t>
      </w:r>
      <w:proofErr w:type="spellStart"/>
      <w:r w:rsidRPr="00231641">
        <w:rPr>
          <w:lang w:val="en-GB"/>
        </w:rPr>
        <w:t>egestas</w:t>
      </w:r>
      <w:proofErr w:type="spellEnd"/>
      <w:r w:rsidRPr="00231641">
        <w:rPr>
          <w:lang w:val="en-GB"/>
        </w:rPr>
        <w:t xml:space="preserve"> nisi </w:t>
      </w:r>
      <w:proofErr w:type="spellStart"/>
      <w:r w:rsidRPr="00231641">
        <w:rPr>
          <w:lang w:val="en-GB"/>
        </w:rPr>
        <w:t>condimentum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dignissim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luctus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Etiam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imperdiet</w:t>
      </w:r>
      <w:proofErr w:type="spellEnd"/>
      <w:r w:rsidRPr="00231641">
        <w:rPr>
          <w:lang w:val="en-GB"/>
        </w:rPr>
        <w:t xml:space="preserve"> non </w:t>
      </w:r>
      <w:proofErr w:type="spellStart"/>
      <w:r w:rsidRPr="00231641">
        <w:rPr>
          <w:lang w:val="en-GB"/>
        </w:rPr>
        <w:t>dolor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vel</w:t>
      </w:r>
      <w:proofErr w:type="spellEnd"/>
      <w:r w:rsidRPr="00231641">
        <w:rPr>
          <w:lang w:val="en-GB"/>
        </w:rPr>
        <w:t xml:space="preserve"> maximus.</w:t>
      </w:r>
    </w:p>
    <w:p w14:paraId="4EB5B2C9" w14:textId="77777777" w:rsidR="00231641" w:rsidRPr="00231641" w:rsidRDefault="00231641" w:rsidP="00231641">
      <w:pPr>
        <w:rPr>
          <w:lang w:val="en-GB"/>
        </w:rPr>
      </w:pPr>
      <w:r w:rsidRPr="00231641">
        <w:rPr>
          <w:lang w:val="en-GB"/>
        </w:rPr>
        <w:t xml:space="preserve">Aenean ligula </w:t>
      </w:r>
      <w:proofErr w:type="spellStart"/>
      <w:r w:rsidRPr="00231641">
        <w:rPr>
          <w:lang w:val="en-GB"/>
        </w:rPr>
        <w:t>sapien</w:t>
      </w:r>
      <w:proofErr w:type="spellEnd"/>
      <w:r w:rsidRPr="00231641">
        <w:rPr>
          <w:lang w:val="en-GB"/>
        </w:rPr>
        <w:t xml:space="preserve">, lacinia id </w:t>
      </w:r>
      <w:proofErr w:type="spellStart"/>
      <w:r w:rsidRPr="00231641">
        <w:rPr>
          <w:lang w:val="en-GB"/>
        </w:rPr>
        <w:t>felis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ut</w:t>
      </w:r>
      <w:proofErr w:type="spellEnd"/>
      <w:r w:rsidRPr="00231641">
        <w:rPr>
          <w:lang w:val="en-GB"/>
        </w:rPr>
        <w:t xml:space="preserve">, </w:t>
      </w:r>
      <w:proofErr w:type="spellStart"/>
      <w:r w:rsidRPr="00231641">
        <w:rPr>
          <w:lang w:val="en-GB"/>
        </w:rPr>
        <w:t>ultrices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tincidunt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lectus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Suspendisse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malesuada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dolor</w:t>
      </w:r>
      <w:proofErr w:type="spellEnd"/>
      <w:r w:rsidRPr="00231641">
        <w:rPr>
          <w:lang w:val="en-GB"/>
        </w:rPr>
        <w:t xml:space="preserve"> nisi, </w:t>
      </w:r>
      <w:proofErr w:type="spellStart"/>
      <w:r w:rsidRPr="00231641">
        <w:rPr>
          <w:lang w:val="en-GB"/>
        </w:rPr>
        <w:t>vel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dignissim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odio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eleifend</w:t>
      </w:r>
      <w:proofErr w:type="spellEnd"/>
      <w:r w:rsidRPr="00231641">
        <w:rPr>
          <w:lang w:val="en-GB"/>
        </w:rPr>
        <w:t xml:space="preserve"> quis. </w:t>
      </w:r>
      <w:proofErr w:type="spellStart"/>
      <w:r w:rsidRPr="00231641">
        <w:rPr>
          <w:lang w:val="en-GB"/>
        </w:rPr>
        <w:t>Pellentesque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scelerisque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justo</w:t>
      </w:r>
      <w:proofErr w:type="spellEnd"/>
      <w:r w:rsidRPr="00231641">
        <w:rPr>
          <w:lang w:val="en-GB"/>
        </w:rPr>
        <w:t xml:space="preserve"> ac </w:t>
      </w:r>
      <w:proofErr w:type="spellStart"/>
      <w:r w:rsidRPr="00231641">
        <w:rPr>
          <w:lang w:val="en-GB"/>
        </w:rPr>
        <w:t>tellus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dapibus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vehicula</w:t>
      </w:r>
      <w:proofErr w:type="spellEnd"/>
      <w:r w:rsidRPr="00231641">
        <w:rPr>
          <w:lang w:val="en-GB"/>
        </w:rPr>
        <w:t xml:space="preserve">. Mauris sit </w:t>
      </w:r>
      <w:proofErr w:type="spellStart"/>
      <w:r w:rsidRPr="00231641">
        <w:rPr>
          <w:lang w:val="en-GB"/>
        </w:rPr>
        <w:t>amet</w:t>
      </w:r>
      <w:proofErr w:type="spellEnd"/>
      <w:r w:rsidRPr="00231641">
        <w:rPr>
          <w:lang w:val="en-GB"/>
        </w:rPr>
        <w:t xml:space="preserve"> eros </w:t>
      </w:r>
      <w:proofErr w:type="spellStart"/>
      <w:r w:rsidRPr="00231641">
        <w:rPr>
          <w:lang w:val="en-GB"/>
        </w:rPr>
        <w:t>feugiat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tellus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congue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molestie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Suspendisse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bibendum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facilisis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nisl</w:t>
      </w:r>
      <w:proofErr w:type="spellEnd"/>
      <w:r w:rsidRPr="00231641">
        <w:rPr>
          <w:lang w:val="en-GB"/>
        </w:rPr>
        <w:t xml:space="preserve"> a gravida. Sed cursus </w:t>
      </w:r>
      <w:proofErr w:type="spellStart"/>
      <w:r w:rsidRPr="00231641">
        <w:rPr>
          <w:lang w:val="en-GB"/>
        </w:rPr>
        <w:t>fringilla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turpis</w:t>
      </w:r>
      <w:proofErr w:type="spellEnd"/>
      <w:r w:rsidRPr="00231641">
        <w:rPr>
          <w:lang w:val="en-GB"/>
        </w:rPr>
        <w:t xml:space="preserve"> vitae </w:t>
      </w:r>
      <w:proofErr w:type="spellStart"/>
      <w:r w:rsidRPr="00231641">
        <w:rPr>
          <w:lang w:val="en-GB"/>
        </w:rPr>
        <w:t>fringilla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Curabitur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eget</w:t>
      </w:r>
      <w:proofErr w:type="spellEnd"/>
      <w:r w:rsidRPr="00231641">
        <w:rPr>
          <w:lang w:val="en-GB"/>
        </w:rPr>
        <w:t xml:space="preserve"> pulvinar ante. Class </w:t>
      </w:r>
      <w:proofErr w:type="spellStart"/>
      <w:r w:rsidRPr="00231641">
        <w:rPr>
          <w:lang w:val="en-GB"/>
        </w:rPr>
        <w:t>aptent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taciti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sociosqu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ad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litora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torquent</w:t>
      </w:r>
      <w:proofErr w:type="spellEnd"/>
      <w:r w:rsidRPr="00231641">
        <w:rPr>
          <w:lang w:val="en-GB"/>
        </w:rPr>
        <w:t xml:space="preserve"> per </w:t>
      </w:r>
      <w:proofErr w:type="spellStart"/>
      <w:r w:rsidRPr="00231641">
        <w:rPr>
          <w:lang w:val="en-GB"/>
        </w:rPr>
        <w:t>conubia</w:t>
      </w:r>
      <w:proofErr w:type="spellEnd"/>
      <w:r w:rsidRPr="00231641">
        <w:rPr>
          <w:lang w:val="en-GB"/>
        </w:rPr>
        <w:t xml:space="preserve"> nostra, per </w:t>
      </w:r>
      <w:proofErr w:type="spellStart"/>
      <w:r w:rsidRPr="00231641">
        <w:rPr>
          <w:lang w:val="en-GB"/>
        </w:rPr>
        <w:t>inceptos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himenaeos</w:t>
      </w:r>
      <w:proofErr w:type="spellEnd"/>
      <w:r w:rsidRPr="00231641">
        <w:rPr>
          <w:lang w:val="en-GB"/>
        </w:rPr>
        <w:t xml:space="preserve">. Donec id </w:t>
      </w:r>
      <w:proofErr w:type="spellStart"/>
      <w:r w:rsidRPr="00231641">
        <w:rPr>
          <w:lang w:val="en-GB"/>
        </w:rPr>
        <w:t>enim</w:t>
      </w:r>
      <w:proofErr w:type="spellEnd"/>
      <w:r w:rsidRPr="00231641">
        <w:rPr>
          <w:lang w:val="en-GB"/>
        </w:rPr>
        <w:t xml:space="preserve"> id eros pulvinar </w:t>
      </w:r>
      <w:proofErr w:type="spellStart"/>
      <w:r w:rsidRPr="00231641">
        <w:rPr>
          <w:lang w:val="en-GB"/>
        </w:rPr>
        <w:t>ultrices</w:t>
      </w:r>
      <w:proofErr w:type="spellEnd"/>
      <w:r w:rsidRPr="00231641">
        <w:rPr>
          <w:lang w:val="en-GB"/>
        </w:rPr>
        <w:t xml:space="preserve"> sit </w:t>
      </w:r>
      <w:proofErr w:type="spellStart"/>
      <w:r w:rsidRPr="00231641">
        <w:rPr>
          <w:lang w:val="en-GB"/>
        </w:rPr>
        <w:t>amet</w:t>
      </w:r>
      <w:proofErr w:type="spellEnd"/>
      <w:r w:rsidRPr="00231641">
        <w:rPr>
          <w:lang w:val="en-GB"/>
        </w:rPr>
        <w:t xml:space="preserve"> a diam. In </w:t>
      </w:r>
      <w:proofErr w:type="spellStart"/>
      <w:r w:rsidRPr="00231641">
        <w:rPr>
          <w:lang w:val="en-GB"/>
        </w:rPr>
        <w:t>eu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quam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rutrum</w:t>
      </w:r>
      <w:proofErr w:type="spellEnd"/>
      <w:r w:rsidRPr="00231641">
        <w:rPr>
          <w:lang w:val="en-GB"/>
        </w:rPr>
        <w:t xml:space="preserve">, </w:t>
      </w:r>
      <w:proofErr w:type="spellStart"/>
      <w:r w:rsidRPr="00231641">
        <w:rPr>
          <w:lang w:val="en-GB"/>
        </w:rPr>
        <w:t>consequat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urna</w:t>
      </w:r>
      <w:proofErr w:type="spellEnd"/>
      <w:r w:rsidRPr="00231641">
        <w:rPr>
          <w:lang w:val="en-GB"/>
        </w:rPr>
        <w:t xml:space="preserve"> nec, pulvinar </w:t>
      </w:r>
      <w:proofErr w:type="spellStart"/>
      <w:r w:rsidRPr="00231641">
        <w:rPr>
          <w:lang w:val="en-GB"/>
        </w:rPr>
        <w:t>tortor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Curabitur</w:t>
      </w:r>
      <w:proofErr w:type="spellEnd"/>
      <w:r w:rsidRPr="00231641">
        <w:rPr>
          <w:lang w:val="en-GB"/>
        </w:rPr>
        <w:t xml:space="preserve"> in </w:t>
      </w:r>
      <w:proofErr w:type="spellStart"/>
      <w:r w:rsidRPr="00231641">
        <w:rPr>
          <w:lang w:val="en-GB"/>
        </w:rPr>
        <w:t>orci</w:t>
      </w:r>
      <w:proofErr w:type="spellEnd"/>
      <w:r w:rsidRPr="00231641">
        <w:rPr>
          <w:lang w:val="en-GB"/>
        </w:rPr>
        <w:t xml:space="preserve"> pulvinar, </w:t>
      </w:r>
      <w:proofErr w:type="spellStart"/>
      <w:r w:rsidRPr="00231641">
        <w:rPr>
          <w:lang w:val="en-GB"/>
        </w:rPr>
        <w:t>rhoncus</w:t>
      </w:r>
      <w:proofErr w:type="spellEnd"/>
      <w:r w:rsidRPr="00231641">
        <w:rPr>
          <w:lang w:val="en-GB"/>
        </w:rPr>
        <w:t xml:space="preserve"> lorem </w:t>
      </w:r>
      <w:proofErr w:type="spellStart"/>
      <w:r w:rsidRPr="00231641">
        <w:rPr>
          <w:lang w:val="en-GB"/>
        </w:rPr>
        <w:t>ut</w:t>
      </w:r>
      <w:proofErr w:type="spellEnd"/>
      <w:r w:rsidRPr="00231641">
        <w:rPr>
          <w:lang w:val="en-GB"/>
        </w:rPr>
        <w:t xml:space="preserve">, </w:t>
      </w:r>
      <w:proofErr w:type="spellStart"/>
      <w:r w:rsidRPr="00231641">
        <w:rPr>
          <w:lang w:val="en-GB"/>
        </w:rPr>
        <w:t>pretium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orci</w:t>
      </w:r>
      <w:proofErr w:type="spellEnd"/>
      <w:r w:rsidRPr="00231641">
        <w:rPr>
          <w:lang w:val="en-GB"/>
        </w:rPr>
        <w:t>.</w:t>
      </w:r>
    </w:p>
    <w:p w14:paraId="2B98A57C" w14:textId="77777777" w:rsidR="00231641" w:rsidRDefault="00231641" w:rsidP="00231641">
      <w:pPr>
        <w:rPr>
          <w:lang w:val="en-GB"/>
        </w:rPr>
      </w:pPr>
      <w:r w:rsidRPr="00231641">
        <w:rPr>
          <w:lang w:val="en-GB"/>
        </w:rPr>
        <w:t xml:space="preserve">Vestibulum </w:t>
      </w:r>
      <w:proofErr w:type="spellStart"/>
      <w:r w:rsidRPr="00231641">
        <w:rPr>
          <w:lang w:val="en-GB"/>
        </w:rPr>
        <w:t>vel</w:t>
      </w:r>
      <w:proofErr w:type="spellEnd"/>
      <w:r w:rsidRPr="00231641">
        <w:rPr>
          <w:lang w:val="en-GB"/>
        </w:rPr>
        <w:t xml:space="preserve"> libero quis </w:t>
      </w:r>
      <w:proofErr w:type="spellStart"/>
      <w:r w:rsidRPr="00231641">
        <w:rPr>
          <w:lang w:val="en-GB"/>
        </w:rPr>
        <w:t>elit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placerat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lobortis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Phasellus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faucibus</w:t>
      </w:r>
      <w:proofErr w:type="spellEnd"/>
      <w:r w:rsidRPr="00231641">
        <w:rPr>
          <w:lang w:val="en-GB"/>
        </w:rPr>
        <w:t xml:space="preserve"> quis </w:t>
      </w:r>
      <w:proofErr w:type="spellStart"/>
      <w:r w:rsidRPr="00231641">
        <w:rPr>
          <w:lang w:val="en-GB"/>
        </w:rPr>
        <w:t>risus</w:t>
      </w:r>
      <w:proofErr w:type="spellEnd"/>
      <w:r w:rsidRPr="00231641">
        <w:rPr>
          <w:lang w:val="en-GB"/>
        </w:rPr>
        <w:t xml:space="preserve"> ac </w:t>
      </w:r>
      <w:proofErr w:type="spellStart"/>
      <w:r w:rsidRPr="00231641">
        <w:rPr>
          <w:lang w:val="en-GB"/>
        </w:rPr>
        <w:t>finibus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Etiam</w:t>
      </w:r>
      <w:proofErr w:type="spellEnd"/>
      <w:r w:rsidRPr="00231641">
        <w:rPr>
          <w:lang w:val="en-GB"/>
        </w:rPr>
        <w:t xml:space="preserve"> maximus </w:t>
      </w:r>
      <w:proofErr w:type="spellStart"/>
      <w:r w:rsidRPr="00231641">
        <w:rPr>
          <w:lang w:val="en-GB"/>
        </w:rPr>
        <w:t>aliquam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quam</w:t>
      </w:r>
      <w:proofErr w:type="spellEnd"/>
      <w:r w:rsidRPr="00231641">
        <w:rPr>
          <w:lang w:val="en-GB"/>
        </w:rPr>
        <w:t xml:space="preserve">, ac </w:t>
      </w:r>
      <w:proofErr w:type="spellStart"/>
      <w:r w:rsidRPr="00231641">
        <w:rPr>
          <w:lang w:val="en-GB"/>
        </w:rPr>
        <w:t>facilisis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justo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pellentesque</w:t>
      </w:r>
      <w:proofErr w:type="spellEnd"/>
      <w:r w:rsidRPr="00231641">
        <w:rPr>
          <w:lang w:val="en-GB"/>
        </w:rPr>
        <w:t xml:space="preserve"> quis. Ut a </w:t>
      </w:r>
      <w:proofErr w:type="spellStart"/>
      <w:r w:rsidRPr="00231641">
        <w:rPr>
          <w:lang w:val="en-GB"/>
        </w:rPr>
        <w:t>diam</w:t>
      </w:r>
      <w:proofErr w:type="spellEnd"/>
      <w:r w:rsidRPr="00231641">
        <w:rPr>
          <w:lang w:val="en-GB"/>
        </w:rPr>
        <w:t xml:space="preserve"> a </w:t>
      </w:r>
      <w:proofErr w:type="spellStart"/>
      <w:r w:rsidRPr="00231641">
        <w:rPr>
          <w:lang w:val="en-GB"/>
        </w:rPr>
        <w:t>tellus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imperdiet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iaculis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sed</w:t>
      </w:r>
      <w:proofErr w:type="spellEnd"/>
      <w:r w:rsidRPr="00231641">
        <w:rPr>
          <w:lang w:val="en-GB"/>
        </w:rPr>
        <w:t xml:space="preserve"> et </w:t>
      </w:r>
      <w:proofErr w:type="spellStart"/>
      <w:r w:rsidRPr="00231641">
        <w:rPr>
          <w:lang w:val="en-GB"/>
        </w:rPr>
        <w:t>tortor</w:t>
      </w:r>
      <w:proofErr w:type="spellEnd"/>
      <w:r w:rsidRPr="00231641">
        <w:rPr>
          <w:lang w:val="en-GB"/>
        </w:rPr>
        <w:t xml:space="preserve">. Integer at est libero. Morbi quis </w:t>
      </w:r>
      <w:proofErr w:type="spellStart"/>
      <w:r w:rsidRPr="00231641">
        <w:rPr>
          <w:lang w:val="en-GB"/>
        </w:rPr>
        <w:t>finibus</w:t>
      </w:r>
      <w:proofErr w:type="spellEnd"/>
      <w:r w:rsidRPr="00231641">
        <w:rPr>
          <w:lang w:val="en-GB"/>
        </w:rPr>
        <w:t xml:space="preserve"> nisi. Nam </w:t>
      </w:r>
      <w:proofErr w:type="spellStart"/>
      <w:r w:rsidRPr="00231641">
        <w:rPr>
          <w:lang w:val="en-GB"/>
        </w:rPr>
        <w:t>tortor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tellus</w:t>
      </w:r>
      <w:proofErr w:type="spellEnd"/>
      <w:r w:rsidRPr="00231641">
        <w:rPr>
          <w:lang w:val="en-GB"/>
        </w:rPr>
        <w:t xml:space="preserve">, </w:t>
      </w:r>
      <w:proofErr w:type="spellStart"/>
      <w:r w:rsidRPr="00231641">
        <w:rPr>
          <w:lang w:val="en-GB"/>
        </w:rPr>
        <w:t>rutrum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eu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sodales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ut</w:t>
      </w:r>
      <w:proofErr w:type="spellEnd"/>
      <w:r w:rsidRPr="00231641">
        <w:rPr>
          <w:lang w:val="en-GB"/>
        </w:rPr>
        <w:t xml:space="preserve">, </w:t>
      </w:r>
      <w:proofErr w:type="spellStart"/>
      <w:r w:rsidRPr="00231641">
        <w:rPr>
          <w:lang w:val="en-GB"/>
        </w:rPr>
        <w:t>tincidunt</w:t>
      </w:r>
      <w:proofErr w:type="spellEnd"/>
      <w:r w:rsidRPr="00231641">
        <w:rPr>
          <w:lang w:val="en-GB"/>
        </w:rPr>
        <w:t xml:space="preserve"> et </w:t>
      </w:r>
      <w:proofErr w:type="spellStart"/>
      <w:r w:rsidRPr="00231641">
        <w:rPr>
          <w:lang w:val="en-GB"/>
        </w:rPr>
        <w:t>sapien</w:t>
      </w:r>
      <w:proofErr w:type="spellEnd"/>
      <w:r w:rsidRPr="00231641">
        <w:rPr>
          <w:lang w:val="en-GB"/>
        </w:rPr>
        <w:t xml:space="preserve">. Morbi a </w:t>
      </w:r>
      <w:proofErr w:type="spellStart"/>
      <w:r w:rsidRPr="00231641">
        <w:rPr>
          <w:lang w:val="en-GB"/>
        </w:rPr>
        <w:t>tincidunt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metus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Nulla</w:t>
      </w:r>
      <w:proofErr w:type="spellEnd"/>
      <w:r w:rsidRPr="00231641">
        <w:rPr>
          <w:lang w:val="en-GB"/>
        </w:rPr>
        <w:t xml:space="preserve"> porta </w:t>
      </w:r>
      <w:proofErr w:type="spellStart"/>
      <w:r w:rsidRPr="00231641">
        <w:rPr>
          <w:lang w:val="en-GB"/>
        </w:rPr>
        <w:t>dolor</w:t>
      </w:r>
      <w:proofErr w:type="spellEnd"/>
      <w:r w:rsidRPr="00231641">
        <w:rPr>
          <w:lang w:val="en-GB"/>
        </w:rPr>
        <w:t xml:space="preserve"> ac </w:t>
      </w:r>
      <w:proofErr w:type="spellStart"/>
      <w:r w:rsidRPr="00231641">
        <w:rPr>
          <w:lang w:val="en-GB"/>
        </w:rPr>
        <w:t>tempor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pellentesque</w:t>
      </w:r>
      <w:proofErr w:type="spellEnd"/>
      <w:r w:rsidRPr="00231641">
        <w:rPr>
          <w:lang w:val="en-GB"/>
        </w:rPr>
        <w:t xml:space="preserve">. Nam nec </w:t>
      </w:r>
      <w:proofErr w:type="spellStart"/>
      <w:r w:rsidRPr="00231641">
        <w:rPr>
          <w:lang w:val="en-GB"/>
        </w:rPr>
        <w:t>vehicula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lectus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Phasellus</w:t>
      </w:r>
      <w:proofErr w:type="spellEnd"/>
      <w:r w:rsidRPr="00231641">
        <w:rPr>
          <w:lang w:val="en-GB"/>
        </w:rPr>
        <w:t xml:space="preserve"> maximus </w:t>
      </w:r>
      <w:proofErr w:type="spellStart"/>
      <w:r w:rsidRPr="00231641">
        <w:rPr>
          <w:lang w:val="en-GB"/>
        </w:rPr>
        <w:t>interdum</w:t>
      </w:r>
      <w:proofErr w:type="spellEnd"/>
      <w:r w:rsidRPr="00231641">
        <w:rPr>
          <w:lang w:val="en-GB"/>
        </w:rPr>
        <w:t xml:space="preserve"> eros nec </w:t>
      </w:r>
      <w:proofErr w:type="spellStart"/>
      <w:r w:rsidRPr="00231641">
        <w:rPr>
          <w:lang w:val="en-GB"/>
        </w:rPr>
        <w:t>imperdiet</w:t>
      </w:r>
      <w:proofErr w:type="spellEnd"/>
      <w:r w:rsidRPr="00231641">
        <w:rPr>
          <w:lang w:val="en-GB"/>
        </w:rPr>
        <w:t xml:space="preserve">. Donec vitae magna sem. Vestibulum </w:t>
      </w:r>
      <w:proofErr w:type="spellStart"/>
      <w:r w:rsidRPr="00231641">
        <w:rPr>
          <w:lang w:val="en-GB"/>
        </w:rPr>
        <w:t>scelerisque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tellus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ut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congue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fringilla</w:t>
      </w:r>
      <w:proofErr w:type="spellEnd"/>
      <w:r w:rsidRPr="00231641">
        <w:rPr>
          <w:lang w:val="en-GB"/>
        </w:rPr>
        <w:t>.</w:t>
      </w:r>
    </w:p>
    <w:p w14:paraId="63B6B590" w14:textId="77777777" w:rsidR="00231641" w:rsidRDefault="00231641" w:rsidP="00231641">
      <w:pPr>
        <w:rPr>
          <w:lang w:val="en-GB"/>
        </w:rPr>
      </w:pPr>
    </w:p>
    <w:p w14:paraId="1BB0AE66" w14:textId="77777777" w:rsidR="00231641" w:rsidRPr="00231641" w:rsidRDefault="00231641" w:rsidP="00231641">
      <w:pPr>
        <w:rPr>
          <w:lang w:val="en-GB"/>
        </w:rPr>
      </w:pPr>
      <w:r w:rsidRPr="00231641">
        <w:rPr>
          <w:lang w:val="en-GB"/>
        </w:rPr>
        <w:lastRenderedPageBreak/>
        <w:t xml:space="preserve">Lorem ipsum </w:t>
      </w:r>
      <w:proofErr w:type="spellStart"/>
      <w:r w:rsidRPr="00231641">
        <w:rPr>
          <w:lang w:val="en-GB"/>
        </w:rPr>
        <w:t>dolor</w:t>
      </w:r>
      <w:proofErr w:type="spellEnd"/>
      <w:r w:rsidRPr="00231641">
        <w:rPr>
          <w:lang w:val="en-GB"/>
        </w:rPr>
        <w:t xml:space="preserve"> </w:t>
      </w:r>
      <w:proofErr w:type="gramStart"/>
      <w:r w:rsidRPr="00231641">
        <w:rPr>
          <w:lang w:val="en-GB"/>
        </w:rPr>
        <w:t>sit</w:t>
      </w:r>
      <w:proofErr w:type="gram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amet</w:t>
      </w:r>
      <w:proofErr w:type="spellEnd"/>
      <w:r w:rsidRPr="00231641">
        <w:rPr>
          <w:lang w:val="en-GB"/>
        </w:rPr>
        <w:t xml:space="preserve">, </w:t>
      </w:r>
      <w:proofErr w:type="spellStart"/>
      <w:r w:rsidRPr="00231641">
        <w:rPr>
          <w:lang w:val="en-GB"/>
        </w:rPr>
        <w:t>consectetur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adipiscing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elit</w:t>
      </w:r>
      <w:proofErr w:type="spellEnd"/>
      <w:r w:rsidRPr="00231641">
        <w:rPr>
          <w:lang w:val="en-GB"/>
        </w:rPr>
        <w:t xml:space="preserve">. Sed non </w:t>
      </w:r>
      <w:proofErr w:type="spellStart"/>
      <w:r w:rsidRPr="00231641">
        <w:rPr>
          <w:lang w:val="en-GB"/>
        </w:rPr>
        <w:t>enim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lectus</w:t>
      </w:r>
      <w:proofErr w:type="spellEnd"/>
      <w:r w:rsidRPr="00231641">
        <w:rPr>
          <w:lang w:val="en-GB"/>
        </w:rPr>
        <w:t xml:space="preserve">. Duis id </w:t>
      </w:r>
      <w:proofErr w:type="spellStart"/>
      <w:r w:rsidRPr="00231641">
        <w:rPr>
          <w:lang w:val="en-GB"/>
        </w:rPr>
        <w:t>aliquet</w:t>
      </w:r>
      <w:proofErr w:type="spellEnd"/>
      <w:r w:rsidRPr="00231641">
        <w:rPr>
          <w:lang w:val="en-GB"/>
        </w:rPr>
        <w:t xml:space="preserve"> ante. </w:t>
      </w:r>
      <w:proofErr w:type="spellStart"/>
      <w:r w:rsidRPr="00231641">
        <w:rPr>
          <w:lang w:val="en-GB"/>
        </w:rPr>
        <w:t>Etiam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ornare</w:t>
      </w:r>
      <w:proofErr w:type="spellEnd"/>
      <w:r w:rsidRPr="00231641">
        <w:rPr>
          <w:lang w:val="en-GB"/>
        </w:rPr>
        <w:t xml:space="preserve">, </w:t>
      </w:r>
      <w:proofErr w:type="spellStart"/>
      <w:r w:rsidRPr="00231641">
        <w:rPr>
          <w:lang w:val="en-GB"/>
        </w:rPr>
        <w:t>nibh</w:t>
      </w:r>
      <w:proofErr w:type="spellEnd"/>
      <w:r w:rsidRPr="00231641">
        <w:rPr>
          <w:lang w:val="en-GB"/>
        </w:rPr>
        <w:t xml:space="preserve"> et </w:t>
      </w:r>
      <w:proofErr w:type="spellStart"/>
      <w:r w:rsidRPr="00231641">
        <w:rPr>
          <w:lang w:val="en-GB"/>
        </w:rPr>
        <w:t>tincidunt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dignissim</w:t>
      </w:r>
      <w:proofErr w:type="spellEnd"/>
      <w:r w:rsidRPr="00231641">
        <w:rPr>
          <w:lang w:val="en-GB"/>
        </w:rPr>
        <w:t xml:space="preserve">, </w:t>
      </w:r>
      <w:proofErr w:type="spellStart"/>
      <w:r w:rsidRPr="00231641">
        <w:rPr>
          <w:lang w:val="en-GB"/>
        </w:rPr>
        <w:t>arcu</w:t>
      </w:r>
      <w:proofErr w:type="spellEnd"/>
      <w:r w:rsidRPr="00231641">
        <w:rPr>
          <w:lang w:val="en-GB"/>
        </w:rPr>
        <w:t xml:space="preserve"> ante </w:t>
      </w:r>
      <w:proofErr w:type="spellStart"/>
      <w:r w:rsidRPr="00231641">
        <w:rPr>
          <w:lang w:val="en-GB"/>
        </w:rPr>
        <w:t>pretium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leo</w:t>
      </w:r>
      <w:proofErr w:type="spellEnd"/>
      <w:r w:rsidRPr="00231641">
        <w:rPr>
          <w:lang w:val="en-GB"/>
        </w:rPr>
        <w:t xml:space="preserve">, ac </w:t>
      </w:r>
      <w:proofErr w:type="spellStart"/>
      <w:r w:rsidRPr="00231641">
        <w:rPr>
          <w:lang w:val="en-GB"/>
        </w:rPr>
        <w:t>imperdiet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sem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erat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vel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nibh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Nullam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laoreet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odio</w:t>
      </w:r>
      <w:proofErr w:type="spellEnd"/>
      <w:r w:rsidRPr="00231641">
        <w:rPr>
          <w:lang w:val="en-GB"/>
        </w:rPr>
        <w:t xml:space="preserve"> ac </w:t>
      </w:r>
      <w:proofErr w:type="spellStart"/>
      <w:r w:rsidRPr="00231641">
        <w:rPr>
          <w:lang w:val="en-GB"/>
        </w:rPr>
        <w:t>urna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accumsan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mattis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Phasellus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eget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urna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risus</w:t>
      </w:r>
      <w:proofErr w:type="spellEnd"/>
      <w:r w:rsidRPr="00231641">
        <w:rPr>
          <w:lang w:val="en-GB"/>
        </w:rPr>
        <w:t xml:space="preserve">. Mauris a lorem mi. Vestibulum </w:t>
      </w:r>
      <w:proofErr w:type="spellStart"/>
      <w:r w:rsidRPr="00231641">
        <w:rPr>
          <w:lang w:val="en-GB"/>
        </w:rPr>
        <w:t>leo</w:t>
      </w:r>
      <w:proofErr w:type="spellEnd"/>
      <w:r w:rsidRPr="00231641">
        <w:rPr>
          <w:lang w:val="en-GB"/>
        </w:rPr>
        <w:t xml:space="preserve"> ipsum, </w:t>
      </w:r>
      <w:proofErr w:type="spellStart"/>
      <w:r w:rsidRPr="00231641">
        <w:rPr>
          <w:lang w:val="en-GB"/>
        </w:rPr>
        <w:t>efficitur</w:t>
      </w:r>
      <w:proofErr w:type="spellEnd"/>
      <w:r w:rsidRPr="00231641">
        <w:rPr>
          <w:lang w:val="en-GB"/>
        </w:rPr>
        <w:t xml:space="preserve"> in </w:t>
      </w:r>
      <w:proofErr w:type="spellStart"/>
      <w:r w:rsidRPr="00231641">
        <w:rPr>
          <w:lang w:val="en-GB"/>
        </w:rPr>
        <w:t>sagittis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ut</w:t>
      </w:r>
      <w:proofErr w:type="spellEnd"/>
      <w:r w:rsidRPr="00231641">
        <w:rPr>
          <w:lang w:val="en-GB"/>
        </w:rPr>
        <w:t xml:space="preserve">, </w:t>
      </w:r>
      <w:proofErr w:type="spellStart"/>
      <w:r w:rsidRPr="00231641">
        <w:rPr>
          <w:lang w:val="en-GB"/>
        </w:rPr>
        <w:t>fringilla</w:t>
      </w:r>
      <w:proofErr w:type="spellEnd"/>
      <w:r w:rsidRPr="00231641">
        <w:rPr>
          <w:lang w:val="en-GB"/>
        </w:rPr>
        <w:t xml:space="preserve"> et </w:t>
      </w:r>
      <w:proofErr w:type="spellStart"/>
      <w:r w:rsidRPr="00231641">
        <w:rPr>
          <w:lang w:val="en-GB"/>
        </w:rPr>
        <w:t>urna</w:t>
      </w:r>
      <w:proofErr w:type="spellEnd"/>
      <w:r w:rsidRPr="00231641">
        <w:rPr>
          <w:lang w:val="en-GB"/>
        </w:rPr>
        <w:t>.</w:t>
      </w:r>
    </w:p>
    <w:p w14:paraId="641F3753" w14:textId="77777777" w:rsidR="00231641" w:rsidRPr="00231641" w:rsidRDefault="00231641" w:rsidP="00231641">
      <w:pPr>
        <w:rPr>
          <w:lang w:val="en-GB"/>
        </w:rPr>
      </w:pPr>
      <w:proofErr w:type="spellStart"/>
      <w:r w:rsidRPr="00231641">
        <w:rPr>
          <w:lang w:val="en-GB"/>
        </w:rPr>
        <w:t>Fusce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eu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suscipit</w:t>
      </w:r>
      <w:proofErr w:type="spellEnd"/>
      <w:r w:rsidRPr="00231641">
        <w:rPr>
          <w:lang w:val="en-GB"/>
        </w:rPr>
        <w:t xml:space="preserve"> eros, at </w:t>
      </w:r>
      <w:proofErr w:type="spellStart"/>
      <w:r w:rsidRPr="00231641">
        <w:rPr>
          <w:lang w:val="en-GB"/>
        </w:rPr>
        <w:t>posuere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dolor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Phasellus</w:t>
      </w:r>
      <w:proofErr w:type="spellEnd"/>
      <w:r w:rsidRPr="00231641">
        <w:rPr>
          <w:lang w:val="en-GB"/>
        </w:rPr>
        <w:t xml:space="preserve"> et </w:t>
      </w:r>
      <w:proofErr w:type="spellStart"/>
      <w:r w:rsidRPr="00231641">
        <w:rPr>
          <w:lang w:val="en-GB"/>
        </w:rPr>
        <w:t>venenatis</w:t>
      </w:r>
      <w:proofErr w:type="spellEnd"/>
      <w:r w:rsidRPr="00231641">
        <w:rPr>
          <w:lang w:val="en-GB"/>
        </w:rPr>
        <w:t xml:space="preserve"> magna, vitae </w:t>
      </w:r>
      <w:proofErr w:type="spellStart"/>
      <w:r w:rsidRPr="00231641">
        <w:rPr>
          <w:lang w:val="en-GB"/>
        </w:rPr>
        <w:t>varius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quam</w:t>
      </w:r>
      <w:proofErr w:type="spellEnd"/>
      <w:r w:rsidRPr="00231641">
        <w:rPr>
          <w:lang w:val="en-GB"/>
        </w:rPr>
        <w:t xml:space="preserve">. Class </w:t>
      </w:r>
      <w:proofErr w:type="spellStart"/>
      <w:r w:rsidRPr="00231641">
        <w:rPr>
          <w:lang w:val="en-GB"/>
        </w:rPr>
        <w:t>aptent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taciti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sociosqu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ad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litora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torquent</w:t>
      </w:r>
      <w:proofErr w:type="spellEnd"/>
      <w:r w:rsidRPr="00231641">
        <w:rPr>
          <w:lang w:val="en-GB"/>
        </w:rPr>
        <w:t xml:space="preserve"> per </w:t>
      </w:r>
      <w:proofErr w:type="spellStart"/>
      <w:r w:rsidRPr="00231641">
        <w:rPr>
          <w:lang w:val="en-GB"/>
        </w:rPr>
        <w:t>conubia</w:t>
      </w:r>
      <w:proofErr w:type="spellEnd"/>
      <w:r w:rsidRPr="00231641">
        <w:rPr>
          <w:lang w:val="en-GB"/>
        </w:rPr>
        <w:t xml:space="preserve"> nostra, per </w:t>
      </w:r>
      <w:proofErr w:type="spellStart"/>
      <w:r w:rsidRPr="00231641">
        <w:rPr>
          <w:lang w:val="en-GB"/>
        </w:rPr>
        <w:t>inceptos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himenaeos</w:t>
      </w:r>
      <w:proofErr w:type="spellEnd"/>
      <w:r w:rsidRPr="00231641">
        <w:rPr>
          <w:lang w:val="en-GB"/>
        </w:rPr>
        <w:t xml:space="preserve">. Integer </w:t>
      </w:r>
      <w:proofErr w:type="spellStart"/>
      <w:r w:rsidRPr="00231641">
        <w:rPr>
          <w:lang w:val="en-GB"/>
        </w:rPr>
        <w:t>eu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neque</w:t>
      </w:r>
      <w:proofErr w:type="spellEnd"/>
      <w:r w:rsidRPr="00231641">
        <w:rPr>
          <w:lang w:val="en-GB"/>
        </w:rPr>
        <w:t xml:space="preserve"> non </w:t>
      </w:r>
      <w:proofErr w:type="spellStart"/>
      <w:r w:rsidRPr="00231641">
        <w:rPr>
          <w:lang w:val="en-GB"/>
        </w:rPr>
        <w:t>arcu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dignissim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lobortis</w:t>
      </w:r>
      <w:proofErr w:type="spellEnd"/>
      <w:r w:rsidRPr="00231641">
        <w:rPr>
          <w:lang w:val="en-GB"/>
        </w:rPr>
        <w:t xml:space="preserve">. Proin </w:t>
      </w:r>
      <w:proofErr w:type="spellStart"/>
      <w:r w:rsidRPr="00231641">
        <w:rPr>
          <w:lang w:val="en-GB"/>
        </w:rPr>
        <w:t>pellentesque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elit</w:t>
      </w:r>
      <w:proofErr w:type="spellEnd"/>
      <w:r w:rsidRPr="00231641">
        <w:rPr>
          <w:lang w:val="en-GB"/>
        </w:rPr>
        <w:t xml:space="preserve"> nunc, </w:t>
      </w:r>
      <w:proofErr w:type="spellStart"/>
      <w:r w:rsidRPr="00231641">
        <w:rPr>
          <w:lang w:val="en-GB"/>
        </w:rPr>
        <w:t>vel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placerat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tortor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hendrerit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eget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Nulla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facilisi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Fusce</w:t>
      </w:r>
      <w:proofErr w:type="spellEnd"/>
      <w:r w:rsidRPr="00231641">
        <w:rPr>
          <w:lang w:val="en-GB"/>
        </w:rPr>
        <w:t xml:space="preserve"> ac </w:t>
      </w:r>
      <w:proofErr w:type="spellStart"/>
      <w:r w:rsidRPr="00231641">
        <w:rPr>
          <w:lang w:val="en-GB"/>
        </w:rPr>
        <w:t>orci</w:t>
      </w:r>
      <w:proofErr w:type="spellEnd"/>
      <w:r w:rsidRPr="00231641">
        <w:rPr>
          <w:lang w:val="en-GB"/>
        </w:rPr>
        <w:t xml:space="preserve"> non ligula </w:t>
      </w:r>
      <w:proofErr w:type="spellStart"/>
      <w:r w:rsidRPr="00231641">
        <w:rPr>
          <w:lang w:val="en-GB"/>
        </w:rPr>
        <w:t>consectetur</w:t>
      </w:r>
      <w:proofErr w:type="spellEnd"/>
      <w:r w:rsidRPr="00231641">
        <w:rPr>
          <w:lang w:val="en-GB"/>
        </w:rPr>
        <w:t xml:space="preserve"> maximus sit </w:t>
      </w:r>
      <w:proofErr w:type="spellStart"/>
      <w:r w:rsidRPr="00231641">
        <w:rPr>
          <w:lang w:val="en-GB"/>
        </w:rPr>
        <w:t>amet</w:t>
      </w:r>
      <w:proofErr w:type="spellEnd"/>
      <w:r w:rsidRPr="00231641">
        <w:rPr>
          <w:lang w:val="en-GB"/>
        </w:rPr>
        <w:t xml:space="preserve"> in </w:t>
      </w:r>
      <w:proofErr w:type="spellStart"/>
      <w:r w:rsidRPr="00231641">
        <w:rPr>
          <w:lang w:val="en-GB"/>
        </w:rPr>
        <w:t>velit</w:t>
      </w:r>
      <w:proofErr w:type="spellEnd"/>
      <w:r w:rsidRPr="00231641">
        <w:rPr>
          <w:lang w:val="en-GB"/>
        </w:rPr>
        <w:t xml:space="preserve">. Cras </w:t>
      </w:r>
      <w:proofErr w:type="spellStart"/>
      <w:r w:rsidRPr="00231641">
        <w:rPr>
          <w:lang w:val="en-GB"/>
        </w:rPr>
        <w:t>porttitor</w:t>
      </w:r>
      <w:proofErr w:type="spellEnd"/>
      <w:r w:rsidRPr="00231641">
        <w:rPr>
          <w:lang w:val="en-GB"/>
        </w:rPr>
        <w:t xml:space="preserve"> gravida ex. Ut </w:t>
      </w:r>
      <w:proofErr w:type="spellStart"/>
      <w:r w:rsidRPr="00231641">
        <w:rPr>
          <w:lang w:val="en-GB"/>
        </w:rPr>
        <w:t>ultricies</w:t>
      </w:r>
      <w:proofErr w:type="spellEnd"/>
      <w:r w:rsidRPr="00231641">
        <w:rPr>
          <w:lang w:val="en-GB"/>
        </w:rPr>
        <w:t xml:space="preserve"> mi </w:t>
      </w:r>
      <w:proofErr w:type="spellStart"/>
      <w:r w:rsidRPr="00231641">
        <w:rPr>
          <w:lang w:val="en-GB"/>
        </w:rPr>
        <w:t>pretium</w:t>
      </w:r>
      <w:proofErr w:type="spellEnd"/>
      <w:r w:rsidRPr="00231641">
        <w:rPr>
          <w:lang w:val="en-GB"/>
        </w:rPr>
        <w:t xml:space="preserve">, </w:t>
      </w:r>
      <w:proofErr w:type="spellStart"/>
      <w:r w:rsidRPr="00231641">
        <w:rPr>
          <w:lang w:val="en-GB"/>
        </w:rPr>
        <w:t>posuere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purus</w:t>
      </w:r>
      <w:proofErr w:type="spellEnd"/>
      <w:r w:rsidRPr="00231641">
        <w:rPr>
          <w:lang w:val="en-GB"/>
        </w:rPr>
        <w:t xml:space="preserve"> at, </w:t>
      </w:r>
      <w:proofErr w:type="spellStart"/>
      <w:r w:rsidRPr="00231641">
        <w:rPr>
          <w:lang w:val="en-GB"/>
        </w:rPr>
        <w:t>vehicula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turpis</w:t>
      </w:r>
      <w:proofErr w:type="spellEnd"/>
      <w:r w:rsidRPr="00231641">
        <w:rPr>
          <w:lang w:val="en-GB"/>
        </w:rPr>
        <w:t xml:space="preserve">. Aenean ac </w:t>
      </w:r>
      <w:proofErr w:type="spellStart"/>
      <w:r w:rsidRPr="00231641">
        <w:rPr>
          <w:lang w:val="en-GB"/>
        </w:rPr>
        <w:t>aliquet</w:t>
      </w:r>
      <w:proofErr w:type="spellEnd"/>
      <w:r w:rsidRPr="00231641">
        <w:rPr>
          <w:lang w:val="en-GB"/>
        </w:rPr>
        <w:t xml:space="preserve"> mi.</w:t>
      </w:r>
    </w:p>
    <w:p w14:paraId="1C9A54CE" w14:textId="77777777" w:rsidR="00231641" w:rsidRPr="00231641" w:rsidRDefault="00231641" w:rsidP="00231641">
      <w:pPr>
        <w:rPr>
          <w:lang w:val="en-GB"/>
        </w:rPr>
      </w:pPr>
      <w:r w:rsidRPr="00231641">
        <w:rPr>
          <w:lang w:val="en-GB"/>
        </w:rPr>
        <w:t xml:space="preserve">Integer nec </w:t>
      </w:r>
      <w:proofErr w:type="spellStart"/>
      <w:r w:rsidRPr="00231641">
        <w:rPr>
          <w:lang w:val="en-GB"/>
        </w:rPr>
        <w:t>neque</w:t>
      </w:r>
      <w:proofErr w:type="spellEnd"/>
      <w:r w:rsidRPr="00231641">
        <w:rPr>
          <w:lang w:val="en-GB"/>
        </w:rPr>
        <w:t xml:space="preserve"> </w:t>
      </w:r>
      <w:proofErr w:type="gramStart"/>
      <w:r w:rsidRPr="00231641">
        <w:rPr>
          <w:lang w:val="en-GB"/>
        </w:rPr>
        <w:t>a</w:t>
      </w:r>
      <w:proofErr w:type="gramEnd"/>
      <w:r w:rsidRPr="00231641">
        <w:rPr>
          <w:lang w:val="en-GB"/>
        </w:rPr>
        <w:t xml:space="preserve"> ipsum </w:t>
      </w:r>
      <w:proofErr w:type="spellStart"/>
      <w:r w:rsidRPr="00231641">
        <w:rPr>
          <w:lang w:val="en-GB"/>
        </w:rPr>
        <w:t>interdum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varius</w:t>
      </w:r>
      <w:proofErr w:type="spellEnd"/>
      <w:r w:rsidRPr="00231641">
        <w:rPr>
          <w:lang w:val="en-GB"/>
        </w:rPr>
        <w:t xml:space="preserve">. Ut tempus </w:t>
      </w:r>
      <w:proofErr w:type="spellStart"/>
      <w:r w:rsidRPr="00231641">
        <w:rPr>
          <w:lang w:val="en-GB"/>
        </w:rPr>
        <w:t>congue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dapibus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Suspendisse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dolor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odio</w:t>
      </w:r>
      <w:proofErr w:type="spellEnd"/>
      <w:r w:rsidRPr="00231641">
        <w:rPr>
          <w:lang w:val="en-GB"/>
        </w:rPr>
        <w:t xml:space="preserve">, cursus </w:t>
      </w:r>
      <w:proofErr w:type="spellStart"/>
      <w:r w:rsidRPr="00231641">
        <w:rPr>
          <w:lang w:val="en-GB"/>
        </w:rPr>
        <w:t>sagittis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sodales</w:t>
      </w:r>
      <w:proofErr w:type="spellEnd"/>
      <w:r w:rsidRPr="00231641">
        <w:rPr>
          <w:lang w:val="en-GB"/>
        </w:rPr>
        <w:t xml:space="preserve"> in, </w:t>
      </w:r>
      <w:proofErr w:type="spellStart"/>
      <w:r w:rsidRPr="00231641">
        <w:rPr>
          <w:lang w:val="en-GB"/>
        </w:rPr>
        <w:t>posuere</w:t>
      </w:r>
      <w:proofErr w:type="spellEnd"/>
      <w:r w:rsidRPr="00231641">
        <w:rPr>
          <w:lang w:val="en-GB"/>
        </w:rPr>
        <w:t xml:space="preserve"> ac </w:t>
      </w:r>
      <w:proofErr w:type="spellStart"/>
      <w:r w:rsidRPr="00231641">
        <w:rPr>
          <w:lang w:val="en-GB"/>
        </w:rPr>
        <w:t>erat</w:t>
      </w:r>
      <w:proofErr w:type="spellEnd"/>
      <w:r w:rsidRPr="00231641">
        <w:rPr>
          <w:lang w:val="en-GB"/>
        </w:rPr>
        <w:t xml:space="preserve">. Proin et </w:t>
      </w:r>
      <w:proofErr w:type="spellStart"/>
      <w:r w:rsidRPr="00231641">
        <w:rPr>
          <w:lang w:val="en-GB"/>
        </w:rPr>
        <w:t>hendrerit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risus</w:t>
      </w:r>
      <w:proofErr w:type="spellEnd"/>
      <w:r w:rsidRPr="00231641">
        <w:rPr>
          <w:lang w:val="en-GB"/>
        </w:rPr>
        <w:t xml:space="preserve">, a </w:t>
      </w:r>
      <w:proofErr w:type="spellStart"/>
      <w:r w:rsidRPr="00231641">
        <w:rPr>
          <w:lang w:val="en-GB"/>
        </w:rPr>
        <w:t>blandit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urna</w:t>
      </w:r>
      <w:proofErr w:type="spellEnd"/>
      <w:r w:rsidRPr="00231641">
        <w:rPr>
          <w:lang w:val="en-GB"/>
        </w:rPr>
        <w:t xml:space="preserve">. Vestibulum semper </w:t>
      </w:r>
      <w:proofErr w:type="spellStart"/>
      <w:r w:rsidRPr="00231641">
        <w:rPr>
          <w:lang w:val="en-GB"/>
        </w:rPr>
        <w:t>consectetur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nisl</w:t>
      </w:r>
      <w:proofErr w:type="spellEnd"/>
      <w:r w:rsidRPr="00231641">
        <w:rPr>
          <w:lang w:val="en-GB"/>
        </w:rPr>
        <w:t xml:space="preserve"> quis porta. Mauris </w:t>
      </w:r>
      <w:proofErr w:type="spellStart"/>
      <w:r w:rsidRPr="00231641">
        <w:rPr>
          <w:lang w:val="en-GB"/>
        </w:rPr>
        <w:t>egestas</w:t>
      </w:r>
      <w:proofErr w:type="spellEnd"/>
      <w:r w:rsidRPr="00231641">
        <w:rPr>
          <w:lang w:val="en-GB"/>
        </w:rPr>
        <w:t xml:space="preserve"> nisi </w:t>
      </w:r>
      <w:proofErr w:type="spellStart"/>
      <w:r w:rsidRPr="00231641">
        <w:rPr>
          <w:lang w:val="en-GB"/>
        </w:rPr>
        <w:t>condimentum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dignissim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luctus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Etiam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imperdiet</w:t>
      </w:r>
      <w:proofErr w:type="spellEnd"/>
      <w:r w:rsidRPr="00231641">
        <w:rPr>
          <w:lang w:val="en-GB"/>
        </w:rPr>
        <w:t xml:space="preserve"> non </w:t>
      </w:r>
      <w:proofErr w:type="spellStart"/>
      <w:r w:rsidRPr="00231641">
        <w:rPr>
          <w:lang w:val="en-GB"/>
        </w:rPr>
        <w:t>dolor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vel</w:t>
      </w:r>
      <w:proofErr w:type="spellEnd"/>
      <w:r w:rsidRPr="00231641">
        <w:rPr>
          <w:lang w:val="en-GB"/>
        </w:rPr>
        <w:t xml:space="preserve"> maximus.</w:t>
      </w:r>
    </w:p>
    <w:p w14:paraId="67B41AA8" w14:textId="77777777" w:rsidR="00231641" w:rsidRPr="00231641" w:rsidRDefault="00231641" w:rsidP="00231641">
      <w:pPr>
        <w:rPr>
          <w:lang w:val="en-GB"/>
        </w:rPr>
      </w:pPr>
      <w:r w:rsidRPr="00231641">
        <w:rPr>
          <w:lang w:val="en-GB"/>
        </w:rPr>
        <w:t xml:space="preserve">Aenean ligula </w:t>
      </w:r>
      <w:proofErr w:type="spellStart"/>
      <w:r w:rsidRPr="00231641">
        <w:rPr>
          <w:lang w:val="en-GB"/>
        </w:rPr>
        <w:t>sapien</w:t>
      </w:r>
      <w:proofErr w:type="spellEnd"/>
      <w:r w:rsidRPr="00231641">
        <w:rPr>
          <w:lang w:val="en-GB"/>
        </w:rPr>
        <w:t xml:space="preserve">, lacinia id </w:t>
      </w:r>
      <w:proofErr w:type="spellStart"/>
      <w:r w:rsidRPr="00231641">
        <w:rPr>
          <w:lang w:val="en-GB"/>
        </w:rPr>
        <w:t>felis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ut</w:t>
      </w:r>
      <w:proofErr w:type="spellEnd"/>
      <w:r w:rsidRPr="00231641">
        <w:rPr>
          <w:lang w:val="en-GB"/>
        </w:rPr>
        <w:t xml:space="preserve">, </w:t>
      </w:r>
      <w:proofErr w:type="spellStart"/>
      <w:r w:rsidRPr="00231641">
        <w:rPr>
          <w:lang w:val="en-GB"/>
        </w:rPr>
        <w:t>ultrices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tincidunt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lectus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Suspendisse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malesuada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dolor</w:t>
      </w:r>
      <w:proofErr w:type="spellEnd"/>
      <w:r w:rsidRPr="00231641">
        <w:rPr>
          <w:lang w:val="en-GB"/>
        </w:rPr>
        <w:t xml:space="preserve"> nisi, </w:t>
      </w:r>
      <w:proofErr w:type="spellStart"/>
      <w:r w:rsidRPr="00231641">
        <w:rPr>
          <w:lang w:val="en-GB"/>
        </w:rPr>
        <w:t>vel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dignissim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odio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eleifend</w:t>
      </w:r>
      <w:proofErr w:type="spellEnd"/>
      <w:r w:rsidRPr="00231641">
        <w:rPr>
          <w:lang w:val="en-GB"/>
        </w:rPr>
        <w:t xml:space="preserve"> quis. </w:t>
      </w:r>
      <w:proofErr w:type="spellStart"/>
      <w:r w:rsidRPr="00231641">
        <w:rPr>
          <w:lang w:val="en-GB"/>
        </w:rPr>
        <w:t>Pellentesque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scelerisque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justo</w:t>
      </w:r>
      <w:proofErr w:type="spellEnd"/>
      <w:r w:rsidRPr="00231641">
        <w:rPr>
          <w:lang w:val="en-GB"/>
        </w:rPr>
        <w:t xml:space="preserve"> ac </w:t>
      </w:r>
      <w:proofErr w:type="spellStart"/>
      <w:r w:rsidRPr="00231641">
        <w:rPr>
          <w:lang w:val="en-GB"/>
        </w:rPr>
        <w:t>tellus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dapibus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vehicula</w:t>
      </w:r>
      <w:proofErr w:type="spellEnd"/>
      <w:r w:rsidRPr="00231641">
        <w:rPr>
          <w:lang w:val="en-GB"/>
        </w:rPr>
        <w:t xml:space="preserve">. Mauris sit </w:t>
      </w:r>
      <w:proofErr w:type="spellStart"/>
      <w:r w:rsidRPr="00231641">
        <w:rPr>
          <w:lang w:val="en-GB"/>
        </w:rPr>
        <w:t>amet</w:t>
      </w:r>
      <w:proofErr w:type="spellEnd"/>
      <w:r w:rsidRPr="00231641">
        <w:rPr>
          <w:lang w:val="en-GB"/>
        </w:rPr>
        <w:t xml:space="preserve"> eros </w:t>
      </w:r>
      <w:proofErr w:type="spellStart"/>
      <w:r w:rsidRPr="00231641">
        <w:rPr>
          <w:lang w:val="en-GB"/>
        </w:rPr>
        <w:t>feugiat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tellus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congue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molestie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Suspendisse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bibendum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facilisis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nisl</w:t>
      </w:r>
      <w:proofErr w:type="spellEnd"/>
      <w:r w:rsidRPr="00231641">
        <w:rPr>
          <w:lang w:val="en-GB"/>
        </w:rPr>
        <w:t xml:space="preserve"> a gravida. Sed cursus </w:t>
      </w:r>
      <w:proofErr w:type="spellStart"/>
      <w:r w:rsidRPr="00231641">
        <w:rPr>
          <w:lang w:val="en-GB"/>
        </w:rPr>
        <w:t>fringilla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turpis</w:t>
      </w:r>
      <w:proofErr w:type="spellEnd"/>
      <w:r w:rsidRPr="00231641">
        <w:rPr>
          <w:lang w:val="en-GB"/>
        </w:rPr>
        <w:t xml:space="preserve"> vitae </w:t>
      </w:r>
      <w:proofErr w:type="spellStart"/>
      <w:r w:rsidRPr="00231641">
        <w:rPr>
          <w:lang w:val="en-GB"/>
        </w:rPr>
        <w:t>fringilla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Curabitur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eget</w:t>
      </w:r>
      <w:proofErr w:type="spellEnd"/>
      <w:r w:rsidRPr="00231641">
        <w:rPr>
          <w:lang w:val="en-GB"/>
        </w:rPr>
        <w:t xml:space="preserve"> pulvinar ante. Class </w:t>
      </w:r>
      <w:proofErr w:type="spellStart"/>
      <w:r w:rsidRPr="00231641">
        <w:rPr>
          <w:lang w:val="en-GB"/>
        </w:rPr>
        <w:t>aptent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taciti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sociosqu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ad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litora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torquent</w:t>
      </w:r>
      <w:proofErr w:type="spellEnd"/>
      <w:r w:rsidRPr="00231641">
        <w:rPr>
          <w:lang w:val="en-GB"/>
        </w:rPr>
        <w:t xml:space="preserve"> per </w:t>
      </w:r>
      <w:proofErr w:type="spellStart"/>
      <w:r w:rsidRPr="00231641">
        <w:rPr>
          <w:lang w:val="en-GB"/>
        </w:rPr>
        <w:t>conubia</w:t>
      </w:r>
      <w:proofErr w:type="spellEnd"/>
      <w:r w:rsidRPr="00231641">
        <w:rPr>
          <w:lang w:val="en-GB"/>
        </w:rPr>
        <w:t xml:space="preserve"> nostra, per </w:t>
      </w:r>
      <w:proofErr w:type="spellStart"/>
      <w:r w:rsidRPr="00231641">
        <w:rPr>
          <w:lang w:val="en-GB"/>
        </w:rPr>
        <w:t>inceptos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himenaeos</w:t>
      </w:r>
      <w:proofErr w:type="spellEnd"/>
      <w:r w:rsidRPr="00231641">
        <w:rPr>
          <w:lang w:val="en-GB"/>
        </w:rPr>
        <w:t xml:space="preserve">. Donec id </w:t>
      </w:r>
      <w:proofErr w:type="spellStart"/>
      <w:r w:rsidRPr="00231641">
        <w:rPr>
          <w:lang w:val="en-GB"/>
        </w:rPr>
        <w:t>enim</w:t>
      </w:r>
      <w:proofErr w:type="spellEnd"/>
      <w:r w:rsidRPr="00231641">
        <w:rPr>
          <w:lang w:val="en-GB"/>
        </w:rPr>
        <w:t xml:space="preserve"> id eros pulvinar </w:t>
      </w:r>
      <w:proofErr w:type="spellStart"/>
      <w:r w:rsidRPr="00231641">
        <w:rPr>
          <w:lang w:val="en-GB"/>
        </w:rPr>
        <w:t>ultrices</w:t>
      </w:r>
      <w:proofErr w:type="spellEnd"/>
      <w:r w:rsidRPr="00231641">
        <w:rPr>
          <w:lang w:val="en-GB"/>
        </w:rPr>
        <w:t xml:space="preserve"> sit </w:t>
      </w:r>
      <w:proofErr w:type="spellStart"/>
      <w:r w:rsidRPr="00231641">
        <w:rPr>
          <w:lang w:val="en-GB"/>
        </w:rPr>
        <w:t>amet</w:t>
      </w:r>
      <w:proofErr w:type="spellEnd"/>
      <w:r w:rsidRPr="00231641">
        <w:rPr>
          <w:lang w:val="en-GB"/>
        </w:rPr>
        <w:t xml:space="preserve"> a diam. In </w:t>
      </w:r>
      <w:proofErr w:type="spellStart"/>
      <w:r w:rsidRPr="00231641">
        <w:rPr>
          <w:lang w:val="en-GB"/>
        </w:rPr>
        <w:t>eu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quam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rutrum</w:t>
      </w:r>
      <w:proofErr w:type="spellEnd"/>
      <w:r w:rsidRPr="00231641">
        <w:rPr>
          <w:lang w:val="en-GB"/>
        </w:rPr>
        <w:t xml:space="preserve">, </w:t>
      </w:r>
      <w:proofErr w:type="spellStart"/>
      <w:r w:rsidRPr="00231641">
        <w:rPr>
          <w:lang w:val="en-GB"/>
        </w:rPr>
        <w:t>consequat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urna</w:t>
      </w:r>
      <w:proofErr w:type="spellEnd"/>
      <w:r w:rsidRPr="00231641">
        <w:rPr>
          <w:lang w:val="en-GB"/>
        </w:rPr>
        <w:t xml:space="preserve"> nec, pulvinar </w:t>
      </w:r>
      <w:proofErr w:type="spellStart"/>
      <w:r w:rsidRPr="00231641">
        <w:rPr>
          <w:lang w:val="en-GB"/>
        </w:rPr>
        <w:t>tortor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Curabitur</w:t>
      </w:r>
      <w:proofErr w:type="spellEnd"/>
      <w:r w:rsidRPr="00231641">
        <w:rPr>
          <w:lang w:val="en-GB"/>
        </w:rPr>
        <w:t xml:space="preserve"> in </w:t>
      </w:r>
      <w:proofErr w:type="spellStart"/>
      <w:r w:rsidRPr="00231641">
        <w:rPr>
          <w:lang w:val="en-GB"/>
        </w:rPr>
        <w:t>orci</w:t>
      </w:r>
      <w:proofErr w:type="spellEnd"/>
      <w:r w:rsidRPr="00231641">
        <w:rPr>
          <w:lang w:val="en-GB"/>
        </w:rPr>
        <w:t xml:space="preserve"> pulvinar, </w:t>
      </w:r>
      <w:proofErr w:type="spellStart"/>
      <w:r w:rsidRPr="00231641">
        <w:rPr>
          <w:lang w:val="en-GB"/>
        </w:rPr>
        <w:t>rhoncus</w:t>
      </w:r>
      <w:proofErr w:type="spellEnd"/>
      <w:r w:rsidRPr="00231641">
        <w:rPr>
          <w:lang w:val="en-GB"/>
        </w:rPr>
        <w:t xml:space="preserve"> lorem </w:t>
      </w:r>
      <w:proofErr w:type="spellStart"/>
      <w:r w:rsidRPr="00231641">
        <w:rPr>
          <w:lang w:val="en-GB"/>
        </w:rPr>
        <w:t>ut</w:t>
      </w:r>
      <w:proofErr w:type="spellEnd"/>
      <w:r w:rsidRPr="00231641">
        <w:rPr>
          <w:lang w:val="en-GB"/>
        </w:rPr>
        <w:t xml:space="preserve">, </w:t>
      </w:r>
      <w:proofErr w:type="spellStart"/>
      <w:r w:rsidRPr="00231641">
        <w:rPr>
          <w:lang w:val="en-GB"/>
        </w:rPr>
        <w:t>pretium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orci</w:t>
      </w:r>
      <w:proofErr w:type="spellEnd"/>
      <w:r w:rsidRPr="00231641">
        <w:rPr>
          <w:lang w:val="en-GB"/>
        </w:rPr>
        <w:t>.</w:t>
      </w:r>
    </w:p>
    <w:p w14:paraId="036F853D" w14:textId="77777777" w:rsidR="00231641" w:rsidRPr="00231641" w:rsidRDefault="00231641" w:rsidP="00231641">
      <w:pPr>
        <w:rPr>
          <w:lang w:val="en-GB"/>
        </w:rPr>
      </w:pPr>
      <w:r w:rsidRPr="00231641">
        <w:rPr>
          <w:lang w:val="en-GB"/>
        </w:rPr>
        <w:t xml:space="preserve">Vestibulum </w:t>
      </w:r>
      <w:proofErr w:type="spellStart"/>
      <w:r w:rsidRPr="00231641">
        <w:rPr>
          <w:lang w:val="en-GB"/>
        </w:rPr>
        <w:t>vel</w:t>
      </w:r>
      <w:proofErr w:type="spellEnd"/>
      <w:r w:rsidRPr="00231641">
        <w:rPr>
          <w:lang w:val="en-GB"/>
        </w:rPr>
        <w:t xml:space="preserve"> libero quis </w:t>
      </w:r>
      <w:proofErr w:type="spellStart"/>
      <w:r w:rsidRPr="00231641">
        <w:rPr>
          <w:lang w:val="en-GB"/>
        </w:rPr>
        <w:t>elit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placerat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lobortis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Phasellus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faucibus</w:t>
      </w:r>
      <w:proofErr w:type="spellEnd"/>
      <w:r w:rsidRPr="00231641">
        <w:rPr>
          <w:lang w:val="en-GB"/>
        </w:rPr>
        <w:t xml:space="preserve"> quis </w:t>
      </w:r>
      <w:proofErr w:type="spellStart"/>
      <w:r w:rsidRPr="00231641">
        <w:rPr>
          <w:lang w:val="en-GB"/>
        </w:rPr>
        <w:t>risus</w:t>
      </w:r>
      <w:proofErr w:type="spellEnd"/>
      <w:r w:rsidRPr="00231641">
        <w:rPr>
          <w:lang w:val="en-GB"/>
        </w:rPr>
        <w:t xml:space="preserve"> ac </w:t>
      </w:r>
      <w:proofErr w:type="spellStart"/>
      <w:r w:rsidRPr="00231641">
        <w:rPr>
          <w:lang w:val="en-GB"/>
        </w:rPr>
        <w:t>finibus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Etiam</w:t>
      </w:r>
      <w:proofErr w:type="spellEnd"/>
      <w:r w:rsidRPr="00231641">
        <w:rPr>
          <w:lang w:val="en-GB"/>
        </w:rPr>
        <w:t xml:space="preserve"> maximus </w:t>
      </w:r>
      <w:proofErr w:type="spellStart"/>
      <w:r w:rsidRPr="00231641">
        <w:rPr>
          <w:lang w:val="en-GB"/>
        </w:rPr>
        <w:t>aliquam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quam</w:t>
      </w:r>
      <w:proofErr w:type="spellEnd"/>
      <w:r w:rsidRPr="00231641">
        <w:rPr>
          <w:lang w:val="en-GB"/>
        </w:rPr>
        <w:t xml:space="preserve">, ac </w:t>
      </w:r>
      <w:proofErr w:type="spellStart"/>
      <w:r w:rsidRPr="00231641">
        <w:rPr>
          <w:lang w:val="en-GB"/>
        </w:rPr>
        <w:t>facilisis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justo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pellentesque</w:t>
      </w:r>
      <w:proofErr w:type="spellEnd"/>
      <w:r w:rsidRPr="00231641">
        <w:rPr>
          <w:lang w:val="en-GB"/>
        </w:rPr>
        <w:t xml:space="preserve"> quis. Ut a </w:t>
      </w:r>
      <w:proofErr w:type="spellStart"/>
      <w:r w:rsidRPr="00231641">
        <w:rPr>
          <w:lang w:val="en-GB"/>
        </w:rPr>
        <w:t>diam</w:t>
      </w:r>
      <w:proofErr w:type="spellEnd"/>
      <w:r w:rsidRPr="00231641">
        <w:rPr>
          <w:lang w:val="en-GB"/>
        </w:rPr>
        <w:t xml:space="preserve"> a </w:t>
      </w:r>
      <w:proofErr w:type="spellStart"/>
      <w:r w:rsidRPr="00231641">
        <w:rPr>
          <w:lang w:val="en-GB"/>
        </w:rPr>
        <w:t>tellus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imperdiet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iaculis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sed</w:t>
      </w:r>
      <w:proofErr w:type="spellEnd"/>
      <w:r w:rsidRPr="00231641">
        <w:rPr>
          <w:lang w:val="en-GB"/>
        </w:rPr>
        <w:t xml:space="preserve"> et </w:t>
      </w:r>
      <w:proofErr w:type="spellStart"/>
      <w:r w:rsidRPr="00231641">
        <w:rPr>
          <w:lang w:val="en-GB"/>
        </w:rPr>
        <w:t>tortor</w:t>
      </w:r>
      <w:proofErr w:type="spellEnd"/>
      <w:r w:rsidRPr="00231641">
        <w:rPr>
          <w:lang w:val="en-GB"/>
        </w:rPr>
        <w:t xml:space="preserve">. Integer at est libero. Morbi quis </w:t>
      </w:r>
      <w:proofErr w:type="spellStart"/>
      <w:r w:rsidRPr="00231641">
        <w:rPr>
          <w:lang w:val="en-GB"/>
        </w:rPr>
        <w:t>finibus</w:t>
      </w:r>
      <w:proofErr w:type="spellEnd"/>
      <w:r w:rsidRPr="00231641">
        <w:rPr>
          <w:lang w:val="en-GB"/>
        </w:rPr>
        <w:t xml:space="preserve"> nisi. Nam </w:t>
      </w:r>
      <w:proofErr w:type="spellStart"/>
      <w:r w:rsidRPr="00231641">
        <w:rPr>
          <w:lang w:val="en-GB"/>
        </w:rPr>
        <w:t>tortor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tellus</w:t>
      </w:r>
      <w:proofErr w:type="spellEnd"/>
      <w:r w:rsidRPr="00231641">
        <w:rPr>
          <w:lang w:val="en-GB"/>
        </w:rPr>
        <w:t xml:space="preserve">, </w:t>
      </w:r>
      <w:proofErr w:type="spellStart"/>
      <w:r w:rsidRPr="00231641">
        <w:rPr>
          <w:lang w:val="en-GB"/>
        </w:rPr>
        <w:t>rutrum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eu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sodales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ut</w:t>
      </w:r>
      <w:proofErr w:type="spellEnd"/>
      <w:r w:rsidRPr="00231641">
        <w:rPr>
          <w:lang w:val="en-GB"/>
        </w:rPr>
        <w:t xml:space="preserve">, </w:t>
      </w:r>
      <w:proofErr w:type="spellStart"/>
      <w:r w:rsidRPr="00231641">
        <w:rPr>
          <w:lang w:val="en-GB"/>
        </w:rPr>
        <w:t>tincidunt</w:t>
      </w:r>
      <w:proofErr w:type="spellEnd"/>
      <w:r w:rsidRPr="00231641">
        <w:rPr>
          <w:lang w:val="en-GB"/>
        </w:rPr>
        <w:t xml:space="preserve"> et </w:t>
      </w:r>
      <w:proofErr w:type="spellStart"/>
      <w:r w:rsidRPr="00231641">
        <w:rPr>
          <w:lang w:val="en-GB"/>
        </w:rPr>
        <w:t>sapien</w:t>
      </w:r>
      <w:proofErr w:type="spellEnd"/>
      <w:r w:rsidRPr="00231641">
        <w:rPr>
          <w:lang w:val="en-GB"/>
        </w:rPr>
        <w:t xml:space="preserve">. Morbi a </w:t>
      </w:r>
      <w:proofErr w:type="spellStart"/>
      <w:r w:rsidRPr="00231641">
        <w:rPr>
          <w:lang w:val="en-GB"/>
        </w:rPr>
        <w:t>tincidunt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metus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Nulla</w:t>
      </w:r>
      <w:proofErr w:type="spellEnd"/>
      <w:r w:rsidRPr="00231641">
        <w:rPr>
          <w:lang w:val="en-GB"/>
        </w:rPr>
        <w:t xml:space="preserve"> porta </w:t>
      </w:r>
      <w:proofErr w:type="spellStart"/>
      <w:r w:rsidRPr="00231641">
        <w:rPr>
          <w:lang w:val="en-GB"/>
        </w:rPr>
        <w:t>dolor</w:t>
      </w:r>
      <w:proofErr w:type="spellEnd"/>
      <w:r w:rsidRPr="00231641">
        <w:rPr>
          <w:lang w:val="en-GB"/>
        </w:rPr>
        <w:t xml:space="preserve"> ac </w:t>
      </w:r>
      <w:proofErr w:type="spellStart"/>
      <w:r w:rsidRPr="00231641">
        <w:rPr>
          <w:lang w:val="en-GB"/>
        </w:rPr>
        <w:t>tempor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pellentesque</w:t>
      </w:r>
      <w:proofErr w:type="spellEnd"/>
      <w:r w:rsidRPr="00231641">
        <w:rPr>
          <w:lang w:val="en-GB"/>
        </w:rPr>
        <w:t xml:space="preserve">. Nam nec </w:t>
      </w:r>
      <w:proofErr w:type="spellStart"/>
      <w:r w:rsidRPr="00231641">
        <w:rPr>
          <w:lang w:val="en-GB"/>
        </w:rPr>
        <w:t>vehicula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lectus</w:t>
      </w:r>
      <w:proofErr w:type="spellEnd"/>
      <w:r w:rsidRPr="00231641">
        <w:rPr>
          <w:lang w:val="en-GB"/>
        </w:rPr>
        <w:t xml:space="preserve">. </w:t>
      </w:r>
      <w:proofErr w:type="spellStart"/>
      <w:r w:rsidRPr="00231641">
        <w:rPr>
          <w:lang w:val="en-GB"/>
        </w:rPr>
        <w:t>Phasellus</w:t>
      </w:r>
      <w:proofErr w:type="spellEnd"/>
      <w:r w:rsidRPr="00231641">
        <w:rPr>
          <w:lang w:val="en-GB"/>
        </w:rPr>
        <w:t xml:space="preserve"> maximus </w:t>
      </w:r>
      <w:proofErr w:type="spellStart"/>
      <w:r w:rsidRPr="00231641">
        <w:rPr>
          <w:lang w:val="en-GB"/>
        </w:rPr>
        <w:t>interdum</w:t>
      </w:r>
      <w:proofErr w:type="spellEnd"/>
      <w:r w:rsidRPr="00231641">
        <w:rPr>
          <w:lang w:val="en-GB"/>
        </w:rPr>
        <w:t xml:space="preserve"> eros nec </w:t>
      </w:r>
      <w:proofErr w:type="spellStart"/>
      <w:r w:rsidRPr="00231641">
        <w:rPr>
          <w:lang w:val="en-GB"/>
        </w:rPr>
        <w:t>imperdiet</w:t>
      </w:r>
      <w:proofErr w:type="spellEnd"/>
      <w:r w:rsidRPr="00231641">
        <w:rPr>
          <w:lang w:val="en-GB"/>
        </w:rPr>
        <w:t xml:space="preserve">. Donec vitae magna sem. Vestibulum </w:t>
      </w:r>
      <w:proofErr w:type="spellStart"/>
      <w:r w:rsidRPr="00231641">
        <w:rPr>
          <w:lang w:val="en-GB"/>
        </w:rPr>
        <w:t>scelerisque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tellus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ut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congue</w:t>
      </w:r>
      <w:proofErr w:type="spellEnd"/>
      <w:r w:rsidRPr="00231641">
        <w:rPr>
          <w:lang w:val="en-GB"/>
        </w:rPr>
        <w:t xml:space="preserve"> </w:t>
      </w:r>
      <w:proofErr w:type="spellStart"/>
      <w:r w:rsidRPr="00231641">
        <w:rPr>
          <w:lang w:val="en-GB"/>
        </w:rPr>
        <w:t>fringilla</w:t>
      </w:r>
      <w:proofErr w:type="spellEnd"/>
      <w:r w:rsidRPr="00231641">
        <w:rPr>
          <w:lang w:val="en-GB"/>
        </w:rPr>
        <w:t>.</w:t>
      </w:r>
    </w:p>
    <w:p w14:paraId="4E875F9D" w14:textId="77777777" w:rsidR="00231641" w:rsidRPr="00231641" w:rsidRDefault="00231641" w:rsidP="00231641">
      <w:pPr>
        <w:rPr>
          <w:lang w:val="en-GB"/>
        </w:rPr>
      </w:pPr>
    </w:p>
    <w:p w14:paraId="1BE2578C" w14:textId="46013A79" w:rsidR="00231641" w:rsidRDefault="00231641" w:rsidP="00231641">
      <w:pPr>
        <w:rPr>
          <w:lang w:val="en-GB"/>
        </w:rPr>
      </w:pPr>
      <w:r>
        <w:rPr>
          <w:lang w:val="en-GB"/>
        </w:rPr>
        <w:t>Kind Regards,</w:t>
      </w:r>
    </w:p>
    <w:p w14:paraId="39591397" w14:textId="041F7A7F" w:rsidR="00231641" w:rsidRPr="00231641" w:rsidRDefault="00231641" w:rsidP="00231641">
      <w:pPr>
        <w:rPr>
          <w:lang w:val="en-GB"/>
        </w:rPr>
      </w:pPr>
      <w:r>
        <w:rPr>
          <w:lang w:val="en-GB"/>
        </w:rPr>
        <w:t>Zac</w:t>
      </w:r>
    </w:p>
    <w:sectPr w:rsidR="00231641" w:rsidRPr="00231641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224" w:right="1080" w:bottom="1080" w:left="1080" w:header="317" w:footer="4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9A176" w14:textId="77777777" w:rsidR="00E91ECD" w:rsidRDefault="00E91ECD">
      <w:pPr>
        <w:spacing w:after="0" w:line="240" w:lineRule="auto"/>
      </w:pPr>
      <w:r>
        <w:separator/>
      </w:r>
    </w:p>
  </w:endnote>
  <w:endnote w:type="continuationSeparator" w:id="0">
    <w:p w14:paraId="3DEB821C" w14:textId="77777777" w:rsidR="00E91ECD" w:rsidRDefault="00E91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A48CE" w14:textId="77777777" w:rsidR="00061522" w:rsidRDefault="00061522">
    <w:pPr>
      <w:pStyle w:val="Footer"/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2304"/>
      <w:gridCol w:w="1728"/>
      <w:gridCol w:w="2016"/>
      <w:gridCol w:w="2160"/>
      <w:gridCol w:w="1872"/>
    </w:tblGrid>
    <w:tr w:rsidR="00061522" w14:paraId="327BF89F" w14:textId="77777777">
      <w:trPr>
        <w:jc w:val="center"/>
      </w:trPr>
      <w:tc>
        <w:tcPr>
          <w:tcW w:w="2304" w:type="dxa"/>
          <w:shd w:val="clear" w:color="auto" w:fill="F29900"/>
          <w:tcMar>
            <w:top w:w="0" w:type="dxa"/>
            <w:left w:w="0" w:type="dxa"/>
            <w:bottom w:w="0" w:type="dxa"/>
            <w:right w:w="0" w:type="dxa"/>
          </w:tcMar>
        </w:tcPr>
        <w:p w14:paraId="1317DB82" w14:textId="77777777" w:rsidR="00061522" w:rsidRDefault="00000000">
          <w:pPr>
            <w:spacing w:after="0"/>
          </w:pPr>
          <w:r>
            <w:t xml:space="preserve"> </w:t>
          </w:r>
        </w:p>
      </w:tc>
      <w:tc>
        <w:tcPr>
          <w:tcW w:w="1728" w:type="dxa"/>
          <w:shd w:val="clear" w:color="auto" w:fill="C98B23"/>
          <w:tcMar>
            <w:top w:w="0" w:type="dxa"/>
            <w:left w:w="0" w:type="dxa"/>
            <w:bottom w:w="0" w:type="dxa"/>
            <w:right w:w="0" w:type="dxa"/>
          </w:tcMar>
        </w:tcPr>
        <w:p w14:paraId="154CC772" w14:textId="77777777" w:rsidR="00061522" w:rsidRDefault="00000000">
          <w:pPr>
            <w:spacing w:after="0"/>
          </w:pPr>
          <w:r>
            <w:t xml:space="preserve"> </w:t>
          </w:r>
        </w:p>
      </w:tc>
      <w:tc>
        <w:tcPr>
          <w:tcW w:w="2016" w:type="dxa"/>
          <w:shd w:val="clear" w:color="auto" w:fill="668C93"/>
          <w:tcMar>
            <w:top w:w="0" w:type="dxa"/>
            <w:left w:w="0" w:type="dxa"/>
            <w:bottom w:w="0" w:type="dxa"/>
            <w:right w:w="0" w:type="dxa"/>
          </w:tcMar>
        </w:tcPr>
        <w:p w14:paraId="3D8C2340" w14:textId="77777777" w:rsidR="00061522" w:rsidRDefault="00000000">
          <w:pPr>
            <w:spacing w:after="0"/>
          </w:pPr>
          <w:r>
            <w:t xml:space="preserve"> </w:t>
          </w:r>
        </w:p>
      </w:tc>
      <w:tc>
        <w:tcPr>
          <w:tcW w:w="2160" w:type="dxa"/>
          <w:shd w:val="clear" w:color="auto" w:fill="465C5B"/>
          <w:tcMar>
            <w:top w:w="0" w:type="dxa"/>
            <w:left w:w="0" w:type="dxa"/>
            <w:bottom w:w="0" w:type="dxa"/>
            <w:right w:w="0" w:type="dxa"/>
          </w:tcMar>
        </w:tcPr>
        <w:p w14:paraId="443128FD" w14:textId="77777777" w:rsidR="00061522" w:rsidRDefault="00000000">
          <w:pPr>
            <w:spacing w:after="0"/>
          </w:pPr>
          <w:r>
            <w:t xml:space="preserve"> </w:t>
          </w:r>
        </w:p>
      </w:tc>
      <w:tc>
        <w:tcPr>
          <w:tcW w:w="1872" w:type="dxa"/>
          <w:shd w:val="clear" w:color="auto" w:fill="D35A23"/>
          <w:tcMar>
            <w:top w:w="0" w:type="dxa"/>
            <w:left w:w="0" w:type="dxa"/>
            <w:bottom w:w="0" w:type="dxa"/>
            <w:right w:w="0" w:type="dxa"/>
          </w:tcMar>
        </w:tcPr>
        <w:p w14:paraId="2CFE4A7A" w14:textId="77777777" w:rsidR="00061522" w:rsidRDefault="00000000">
          <w:pPr>
            <w:spacing w:after="0"/>
          </w:pPr>
          <w:r>
            <w:t xml:space="preserve"> </w:t>
          </w:r>
        </w:p>
      </w:tc>
    </w:tr>
  </w:tbl>
  <w:p w14:paraId="58FDBE7B" w14:textId="337F2B6B" w:rsidR="00061522" w:rsidRDefault="00EB773B">
    <w:pPr>
      <w:spacing w:before="80"/>
      <w:jc w:val="center"/>
    </w:pPr>
    <w:proofErr w:type="gramStart"/>
    <w:r w:rsidRPr="00EB773B">
      <w:rPr>
        <w:sz w:val="17"/>
      </w:rPr>
      <w:t>wcnh2027.com</w:t>
    </w:r>
    <w:r>
      <w:rPr>
        <w:sz w:val="17"/>
      </w:rPr>
      <w:t xml:space="preserve">  </w:t>
    </w:r>
    <w:r w:rsidR="00B9042D">
      <w:rPr>
        <w:sz w:val="17"/>
      </w:rPr>
      <w:t>|</w:t>
    </w:r>
    <w:proofErr w:type="gramEnd"/>
    <w:r w:rsidR="00B9042D">
      <w:rPr>
        <w:sz w:val="17"/>
      </w:rPr>
      <w:t xml:space="preserve">  Page </w:t>
    </w:r>
    <w:r w:rsidR="00B9042D">
      <w:fldChar w:fldCharType="begin"/>
    </w:r>
    <w:r w:rsidR="00B9042D">
      <w:instrText xml:space="preserve"> PAGE </w:instrText>
    </w:r>
    <w:r w:rsidR="00B9042D">
      <w:fldChar w:fldCharType="separate"/>
    </w:r>
    <w:r w:rsidR="0097080E">
      <w:rPr>
        <w:noProof/>
      </w:rPr>
      <w:t>2</w:t>
    </w:r>
    <w:r w:rsidR="00B9042D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4439F" w14:textId="77777777" w:rsidR="00061522" w:rsidRDefault="00061522">
    <w:pPr>
      <w:pStyle w:val="Footer"/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2304"/>
      <w:gridCol w:w="1728"/>
      <w:gridCol w:w="2016"/>
      <w:gridCol w:w="2160"/>
      <w:gridCol w:w="1872"/>
    </w:tblGrid>
    <w:tr w:rsidR="00061522" w14:paraId="425F3C56" w14:textId="77777777">
      <w:trPr>
        <w:jc w:val="center"/>
      </w:trPr>
      <w:tc>
        <w:tcPr>
          <w:tcW w:w="2304" w:type="dxa"/>
          <w:shd w:val="clear" w:color="auto" w:fill="F29900"/>
          <w:tcMar>
            <w:top w:w="0" w:type="dxa"/>
            <w:left w:w="0" w:type="dxa"/>
            <w:bottom w:w="0" w:type="dxa"/>
            <w:right w:w="0" w:type="dxa"/>
          </w:tcMar>
        </w:tcPr>
        <w:p w14:paraId="5BB2E4C1" w14:textId="77777777" w:rsidR="00061522" w:rsidRDefault="00000000">
          <w:pPr>
            <w:spacing w:after="0"/>
          </w:pPr>
          <w:r>
            <w:t xml:space="preserve"> </w:t>
          </w:r>
        </w:p>
      </w:tc>
      <w:tc>
        <w:tcPr>
          <w:tcW w:w="1728" w:type="dxa"/>
          <w:shd w:val="clear" w:color="auto" w:fill="C98B23"/>
          <w:tcMar>
            <w:top w:w="0" w:type="dxa"/>
            <w:left w:w="0" w:type="dxa"/>
            <w:bottom w:w="0" w:type="dxa"/>
            <w:right w:w="0" w:type="dxa"/>
          </w:tcMar>
        </w:tcPr>
        <w:p w14:paraId="78FEB094" w14:textId="77777777" w:rsidR="00061522" w:rsidRDefault="00000000">
          <w:pPr>
            <w:spacing w:after="0"/>
          </w:pPr>
          <w:r>
            <w:t xml:space="preserve"> </w:t>
          </w:r>
        </w:p>
      </w:tc>
      <w:tc>
        <w:tcPr>
          <w:tcW w:w="2016" w:type="dxa"/>
          <w:shd w:val="clear" w:color="auto" w:fill="668C93"/>
          <w:tcMar>
            <w:top w:w="0" w:type="dxa"/>
            <w:left w:w="0" w:type="dxa"/>
            <w:bottom w:w="0" w:type="dxa"/>
            <w:right w:w="0" w:type="dxa"/>
          </w:tcMar>
        </w:tcPr>
        <w:p w14:paraId="5DC91041" w14:textId="77777777" w:rsidR="00061522" w:rsidRDefault="00000000">
          <w:pPr>
            <w:spacing w:after="0"/>
          </w:pPr>
          <w:r>
            <w:t xml:space="preserve"> </w:t>
          </w:r>
        </w:p>
      </w:tc>
      <w:tc>
        <w:tcPr>
          <w:tcW w:w="2160" w:type="dxa"/>
          <w:shd w:val="clear" w:color="auto" w:fill="465C5B"/>
          <w:tcMar>
            <w:top w:w="0" w:type="dxa"/>
            <w:left w:w="0" w:type="dxa"/>
            <w:bottom w:w="0" w:type="dxa"/>
            <w:right w:w="0" w:type="dxa"/>
          </w:tcMar>
        </w:tcPr>
        <w:p w14:paraId="05817C70" w14:textId="77777777" w:rsidR="00061522" w:rsidRDefault="00000000">
          <w:pPr>
            <w:spacing w:after="0"/>
          </w:pPr>
          <w:r>
            <w:t xml:space="preserve"> </w:t>
          </w:r>
        </w:p>
      </w:tc>
      <w:tc>
        <w:tcPr>
          <w:tcW w:w="1872" w:type="dxa"/>
          <w:shd w:val="clear" w:color="auto" w:fill="D35A23"/>
          <w:tcMar>
            <w:top w:w="0" w:type="dxa"/>
            <w:left w:w="0" w:type="dxa"/>
            <w:bottom w:w="0" w:type="dxa"/>
            <w:right w:w="0" w:type="dxa"/>
          </w:tcMar>
        </w:tcPr>
        <w:p w14:paraId="538F7A9A" w14:textId="77777777" w:rsidR="00061522" w:rsidRDefault="00000000">
          <w:pPr>
            <w:spacing w:after="0"/>
          </w:pPr>
          <w:r>
            <w:t xml:space="preserve"> </w:t>
          </w:r>
        </w:p>
      </w:tc>
    </w:tr>
  </w:tbl>
  <w:p w14:paraId="5A9A99A4" w14:textId="4BCCE119" w:rsidR="00061522" w:rsidRDefault="00EB773B">
    <w:pPr>
      <w:spacing w:before="80"/>
      <w:jc w:val="center"/>
    </w:pPr>
    <w:proofErr w:type="gramStart"/>
    <w:r w:rsidRPr="00EB773B">
      <w:rPr>
        <w:sz w:val="17"/>
      </w:rPr>
      <w:t>wcnh2027.com</w:t>
    </w:r>
    <w:r>
      <w:rPr>
        <w:sz w:val="17"/>
      </w:rPr>
      <w:t xml:space="preserve">  </w:t>
    </w:r>
    <w:r w:rsidR="00B9042D">
      <w:rPr>
        <w:sz w:val="17"/>
      </w:rPr>
      <w:t>|</w:t>
    </w:r>
    <w:proofErr w:type="gramEnd"/>
    <w:r w:rsidR="00B9042D">
      <w:rPr>
        <w:sz w:val="17"/>
      </w:rPr>
      <w:t xml:space="preserve">  Page </w:t>
    </w:r>
    <w:r w:rsidR="00B9042D">
      <w:fldChar w:fldCharType="begin"/>
    </w:r>
    <w:r w:rsidR="00B9042D">
      <w:instrText xml:space="preserve"> PAGE </w:instrText>
    </w:r>
    <w:r w:rsidR="00B9042D">
      <w:fldChar w:fldCharType="separate"/>
    </w:r>
    <w:r w:rsidR="0097080E">
      <w:rPr>
        <w:noProof/>
      </w:rPr>
      <w:t>1</w:t>
    </w:r>
    <w:r w:rsidR="00B9042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F26CF" w14:textId="77777777" w:rsidR="00E91ECD" w:rsidRDefault="00E91ECD">
      <w:pPr>
        <w:spacing w:after="0" w:line="240" w:lineRule="auto"/>
      </w:pPr>
      <w:r>
        <w:separator/>
      </w:r>
    </w:p>
  </w:footnote>
  <w:footnote w:type="continuationSeparator" w:id="0">
    <w:p w14:paraId="781D4754" w14:textId="77777777" w:rsidR="00E91ECD" w:rsidRDefault="00E91E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8A63E" w14:textId="775FDBCE" w:rsidR="00061522" w:rsidRDefault="00061522">
    <w:pPr>
      <w:pStyle w:val="Header"/>
      <w:spacing w:after="40"/>
      <w:jc w:val="right"/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284"/>
      <w:gridCol w:w="283"/>
      <w:gridCol w:w="284"/>
      <w:gridCol w:w="283"/>
      <w:gridCol w:w="8946"/>
    </w:tblGrid>
    <w:tr w:rsidR="00061522" w14:paraId="75C2C135" w14:textId="77777777" w:rsidTr="00B9042D">
      <w:trPr>
        <w:jc w:val="center"/>
      </w:trPr>
      <w:tc>
        <w:tcPr>
          <w:tcW w:w="284" w:type="dxa"/>
          <w:shd w:val="clear" w:color="auto" w:fill="F29900"/>
          <w:tcMar>
            <w:top w:w="0" w:type="dxa"/>
            <w:left w:w="0" w:type="dxa"/>
            <w:bottom w:w="0" w:type="dxa"/>
            <w:right w:w="0" w:type="dxa"/>
          </w:tcMar>
        </w:tcPr>
        <w:p w14:paraId="08CE6BED" w14:textId="77777777" w:rsidR="00061522" w:rsidRDefault="00000000">
          <w:pPr>
            <w:spacing w:after="0"/>
          </w:pPr>
          <w:r>
            <w:t xml:space="preserve"> </w:t>
          </w:r>
        </w:p>
      </w:tc>
      <w:tc>
        <w:tcPr>
          <w:tcW w:w="283" w:type="dxa"/>
          <w:shd w:val="clear" w:color="auto" w:fill="C98B23"/>
          <w:tcMar>
            <w:top w:w="0" w:type="dxa"/>
            <w:left w:w="0" w:type="dxa"/>
            <w:bottom w:w="0" w:type="dxa"/>
            <w:right w:w="0" w:type="dxa"/>
          </w:tcMar>
        </w:tcPr>
        <w:p w14:paraId="720F0D94" w14:textId="77777777" w:rsidR="00061522" w:rsidRDefault="00000000">
          <w:pPr>
            <w:spacing w:after="0"/>
          </w:pPr>
          <w:r>
            <w:t xml:space="preserve"> </w:t>
          </w:r>
        </w:p>
      </w:tc>
      <w:tc>
        <w:tcPr>
          <w:tcW w:w="284" w:type="dxa"/>
          <w:shd w:val="clear" w:color="auto" w:fill="668C93"/>
          <w:tcMar>
            <w:top w:w="0" w:type="dxa"/>
            <w:left w:w="0" w:type="dxa"/>
            <w:bottom w:w="0" w:type="dxa"/>
            <w:right w:w="0" w:type="dxa"/>
          </w:tcMar>
        </w:tcPr>
        <w:p w14:paraId="4688E698" w14:textId="77777777" w:rsidR="00061522" w:rsidRDefault="00000000">
          <w:pPr>
            <w:spacing w:after="0"/>
          </w:pPr>
          <w:r>
            <w:t xml:space="preserve"> </w:t>
          </w:r>
        </w:p>
      </w:tc>
      <w:tc>
        <w:tcPr>
          <w:tcW w:w="283" w:type="dxa"/>
          <w:shd w:val="clear" w:color="auto" w:fill="465C5B"/>
          <w:tcMar>
            <w:top w:w="0" w:type="dxa"/>
            <w:left w:w="0" w:type="dxa"/>
            <w:bottom w:w="0" w:type="dxa"/>
            <w:right w:w="0" w:type="dxa"/>
          </w:tcMar>
        </w:tcPr>
        <w:p w14:paraId="0D032A91" w14:textId="77777777" w:rsidR="00061522" w:rsidRDefault="00000000">
          <w:pPr>
            <w:spacing w:after="0"/>
          </w:pPr>
          <w:r>
            <w:t xml:space="preserve"> </w:t>
          </w:r>
        </w:p>
      </w:tc>
      <w:tc>
        <w:tcPr>
          <w:tcW w:w="8946" w:type="dxa"/>
          <w:shd w:val="clear" w:color="auto" w:fill="D35A23"/>
          <w:tcMar>
            <w:top w:w="0" w:type="dxa"/>
            <w:left w:w="0" w:type="dxa"/>
            <w:bottom w:w="0" w:type="dxa"/>
            <w:right w:w="0" w:type="dxa"/>
          </w:tcMar>
        </w:tcPr>
        <w:p w14:paraId="4D84ABE1" w14:textId="70EA2875" w:rsidR="00061522" w:rsidRDefault="00B9042D" w:rsidP="00B9042D">
          <w:pPr>
            <w:spacing w:after="0"/>
            <w:jc w:val="center"/>
          </w:pPr>
          <w:r w:rsidRPr="00B9042D">
            <w:rPr>
              <w:b/>
              <w:color w:val="FFFFFF" w:themeColor="background1"/>
            </w:rPr>
            <w:t>WCNH 2027</w:t>
          </w:r>
          <w:r>
            <w:rPr>
              <w:b/>
              <w:color w:val="FFFFFF" w:themeColor="background1"/>
            </w:rPr>
            <w:t xml:space="preserve"> | </w:t>
          </w:r>
          <w:r w:rsidRPr="00B9042D">
            <w:rPr>
              <w:b/>
              <w:color w:val="FFFFFF" w:themeColor="background1"/>
            </w:rPr>
            <w:t xml:space="preserve">23–27 May 2027 | </w:t>
          </w:r>
          <w:proofErr w:type="spellStart"/>
          <w:r w:rsidRPr="00B9042D">
            <w:rPr>
              <w:b/>
              <w:color w:val="FFFFFF" w:themeColor="background1"/>
            </w:rPr>
            <w:t>Rethymno</w:t>
          </w:r>
          <w:proofErr w:type="spellEnd"/>
          <w:r w:rsidRPr="00B9042D">
            <w:rPr>
              <w:b/>
              <w:color w:val="FFFFFF" w:themeColor="background1"/>
            </w:rPr>
            <w:t>, Crete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4" w:space="0" w:color="F79646" w:themeColor="accent6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EECE1" w:themeFill="background2"/>
      <w:tblLook w:val="04A0" w:firstRow="1" w:lastRow="0" w:firstColumn="1" w:lastColumn="0" w:noHBand="0" w:noVBand="1"/>
    </w:tblPr>
    <w:tblGrid>
      <w:gridCol w:w="2100"/>
      <w:gridCol w:w="8196"/>
    </w:tblGrid>
    <w:tr w:rsidR="00B9042D" w14:paraId="060712A9" w14:textId="77777777" w:rsidTr="00EB773B">
      <w:tc>
        <w:tcPr>
          <w:tcW w:w="2093" w:type="dxa"/>
          <w:shd w:val="clear" w:color="auto" w:fill="EEECE1" w:themeFill="background2"/>
        </w:tcPr>
        <w:p w14:paraId="1CCBC6F1" w14:textId="2AC81CBA" w:rsidR="00B9042D" w:rsidRDefault="00B9042D">
          <w:pPr>
            <w:spacing w:after="40"/>
            <w:jc w:val="center"/>
          </w:pPr>
          <w:r>
            <w:rPr>
              <w:noProof/>
            </w:rPr>
            <w:drawing>
              <wp:inline distT="0" distB="0" distL="0" distR="0" wp14:anchorId="5A02D8D2" wp14:editId="76A0039F">
                <wp:extent cx="1196700" cy="15525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ropp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8288" cy="15935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3" w:type="dxa"/>
          <w:shd w:val="clear" w:color="auto" w:fill="EEECE1" w:themeFill="background2"/>
        </w:tcPr>
        <w:p w14:paraId="2C41363B" w14:textId="641B905D" w:rsidR="00B9042D" w:rsidRPr="00B9042D" w:rsidRDefault="00B9042D" w:rsidP="00B9042D">
          <w:pPr>
            <w:pStyle w:val="Heading1"/>
          </w:pPr>
          <w:r w:rsidRPr="00B9042D">
            <w:t xml:space="preserve">15th World Congress on </w:t>
          </w:r>
          <w:proofErr w:type="spellStart"/>
          <w:r w:rsidRPr="00B9042D">
            <w:t>Neurohypophysial</w:t>
          </w:r>
          <w:proofErr w:type="spellEnd"/>
          <w:r w:rsidRPr="00B9042D">
            <w:t xml:space="preserve"> Hormones (WCNH 2027)</w:t>
          </w:r>
        </w:p>
        <w:p w14:paraId="509BDA00" w14:textId="5CCA387F" w:rsidR="00B9042D" w:rsidRDefault="00B9042D" w:rsidP="00B9042D">
          <w:pPr>
            <w:pStyle w:val="Heading2"/>
          </w:pPr>
          <w:r w:rsidRPr="00B9042D">
            <w:t xml:space="preserve">23–27 May 2027 | </w:t>
          </w:r>
          <w:proofErr w:type="spellStart"/>
          <w:r w:rsidRPr="00B9042D">
            <w:t>Rethymno</w:t>
          </w:r>
          <w:proofErr w:type="spellEnd"/>
          <w:r w:rsidRPr="00B9042D">
            <w:t>, Crete</w:t>
          </w:r>
        </w:p>
      </w:tc>
    </w:tr>
  </w:tbl>
  <w:p w14:paraId="0E3A7DB4" w14:textId="77777777" w:rsidR="00B9042D" w:rsidRDefault="00B9042D" w:rsidP="00B9042D">
    <w:pPr>
      <w:spacing w:after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2489303">
    <w:abstractNumId w:val="8"/>
  </w:num>
  <w:num w:numId="2" w16cid:durableId="1183469166">
    <w:abstractNumId w:val="6"/>
  </w:num>
  <w:num w:numId="3" w16cid:durableId="1455521772">
    <w:abstractNumId w:val="5"/>
  </w:num>
  <w:num w:numId="4" w16cid:durableId="253049118">
    <w:abstractNumId w:val="4"/>
  </w:num>
  <w:num w:numId="5" w16cid:durableId="605308110">
    <w:abstractNumId w:val="7"/>
  </w:num>
  <w:num w:numId="6" w16cid:durableId="2076318486">
    <w:abstractNumId w:val="3"/>
  </w:num>
  <w:num w:numId="7" w16cid:durableId="449278751">
    <w:abstractNumId w:val="2"/>
  </w:num>
  <w:num w:numId="8" w16cid:durableId="344212628">
    <w:abstractNumId w:val="1"/>
  </w:num>
  <w:num w:numId="9" w16cid:durableId="19863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522"/>
    <w:rsid w:val="0015074B"/>
    <w:rsid w:val="00231641"/>
    <w:rsid w:val="0029639D"/>
    <w:rsid w:val="00326F90"/>
    <w:rsid w:val="007664B5"/>
    <w:rsid w:val="0097080E"/>
    <w:rsid w:val="00AA1D8D"/>
    <w:rsid w:val="00B47730"/>
    <w:rsid w:val="00B9042D"/>
    <w:rsid w:val="00B95DDB"/>
    <w:rsid w:val="00CB0664"/>
    <w:rsid w:val="00D36F74"/>
    <w:rsid w:val="00E91ECD"/>
    <w:rsid w:val="00EB77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FD67BA"/>
  <w14:defaultImageDpi w14:val="300"/>
  <w15:docId w15:val="{5BB587EC-8810-41C3-AEBD-6B5839235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465C5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68C9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F299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Detorakis, Zacharias</cp:lastModifiedBy>
  <cp:revision>5</cp:revision>
  <dcterms:created xsi:type="dcterms:W3CDTF">2013-12-23T23:15:00Z</dcterms:created>
  <dcterms:modified xsi:type="dcterms:W3CDTF">2026-05-15T14:21:00Z</dcterms:modified>
  <cp:category/>
</cp:coreProperties>
</file>